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Sélection d'icônes par bibliothèque – Site Synitier</w:t>
      </w:r>
    </w:p>
    <w:p>
      <w:r>
        <w:rPr>
          <w:b/>
        </w:rPr>
        <w:t>5 bibliothèques comparées</w:t>
      </w:r>
      <w:r>
        <w:t xml:space="preserve"> pour remplacer les emojis actuels par des icônes SVG professionnelles, identiques sur tous les appareils.</w:t>
      </w:r>
    </w:p>
    <w:p/>
    <w:p>
      <w:pPr>
        <w:pStyle w:val="Heading2"/>
      </w:pPr>
      <w:r>
        <w:t>Bibliothèques</w:t>
      </w:r>
    </w:p>
    <w:p>
      <w:r>
        <w:rPr>
          <w:b/>
        </w:rPr>
        <w:t>Lucide</w:t>
      </w:r>
      <w:r>
        <w:t xml:space="preserve"> — lucide.dev/icons/[nom] — 1500+ icônes, style épuré, gratuit</w:t>
      </w:r>
    </w:p>
    <w:p>
      <w:r>
        <w:rPr>
          <w:b/>
        </w:rPr>
        <w:t>Heroicons</w:t>
      </w:r>
      <w:r>
        <w:t xml:space="preserve"> — heroicons.com — 316 icônes, par Tailwind, outline/solid</w:t>
      </w:r>
    </w:p>
    <w:p>
      <w:r>
        <w:rPr>
          <w:b/>
        </w:rPr>
        <w:t>Tabler</w:t>
      </w:r>
      <w:r>
        <w:t xml:space="preserve"> — tabler.io/icons/icon/[nom] — 5400+ icônes, gratuit, très complet</w:t>
      </w:r>
    </w:p>
    <w:p>
      <w:r>
        <w:rPr>
          <w:b/>
        </w:rPr>
        <w:t>Phosphor</w:t>
      </w:r>
      <w:r>
        <w:t xml:space="preserve"> — phosphoricons.com — 6000+ icônes, 6 styles, très riche</w:t>
      </w:r>
    </w:p>
    <w:p>
      <w:r>
        <w:rPr>
          <w:b/>
        </w:rPr>
        <w:t>Font Awesome</w:t>
      </w:r>
      <w:r>
        <w:t xml:space="preserve"> — fontawesome.com/icons/[nom] — Le plus connu, version gratuite suffisante</w:t>
      </w:r>
    </w:p>
    <w:p/>
    <w:p>
      <w:pPr>
        <w:pStyle w:val="Heading1"/>
      </w:pPr>
      <w:r>
        <w:t>⚠️ Les 4 emojis problématiques</w:t>
      </w:r>
    </w:p>
    <w:p/>
    <w:p>
      <w:pPr>
        <w:pStyle w:val="Heading2"/>
      </w:pPr>
      <w:r>
        <w:t>🤝  INCLUSIF (valeur a-propos.html)</w:t>
      </w:r>
    </w:p>
    <w:p>
      <w:r>
        <w:rPr>
          <w:b/>
        </w:rPr>
        <w:t xml:space="preserve">Problème : </w:t>
      </w:r>
      <w:r>
        <w:t>Une poignée de main ne représente pas l'inclusivité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Bibliothèque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Nom de l'icône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Rendu / Description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Lucide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heart-handshake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Cœur + poignée de main → solidarité / bienveillance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Lucide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accessibility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Personnage universel d'accessibilité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Lucide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hand-heart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 tendue avec cœur → accueil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Lucide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globe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Globe terrestre → ouverture au monde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Tabler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heart-handshake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Cœur avec poignée de main intégrée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Tabler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accessible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Symbole accessibilité dans cercle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Tabler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door-enter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Porte ouverte → accueil de tous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Heroicons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user-group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Groupe de personnes → communauté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Font Awesome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universal-access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Symbole universel d'accessibilité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Font Awesome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people-group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Groupe de personnes diversifié</w:t>
            </w:r>
          </w:p>
        </w:tc>
      </w:tr>
    </w:tbl>
    <w:p/>
    <w:p>
      <w:pPr>
        <w:pStyle w:val="Heading2"/>
      </w:pPr>
      <w:r>
        <w:t>🤝  SUIVI / ACCOMPAGNEMENT (infos pratiques formations)</w:t>
      </w:r>
    </w:p>
    <w:p>
      <w:r>
        <w:rPr>
          <w:b/>
        </w:rPr>
        <w:t xml:space="preserve">Problème : </w:t>
      </w:r>
      <w:r>
        <w:t>Même emoji que "Inclusif", trop vague pour le suivi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Bibliothèque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Nom de l'icône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Rendu / Description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Lucide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compass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Boussole → guidage, orientation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Lucide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hand-helping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 qui aide → accompagnement concret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Lucide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Deux personnes → suivi personnalisé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Tabler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compass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Boussole avec points cardinaux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Tabler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user-check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Personne avec coche → suivi validé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Heroicons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lifebuoy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Bouée de sauvetage → support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Font Awesome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compass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Boussole classique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Font Awesome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hands-holding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Mains qui soutiennent</w:t>
            </w:r>
          </w:p>
        </w:tc>
      </w:tr>
    </w:tbl>
    <w:p/>
    <w:p>
      <w:pPr>
        <w:pStyle w:val="Heading2"/>
      </w:pPr>
      <w:r>
        <w:t>🌿  DURABLE (valeur a-propos.html)</w:t>
      </w:r>
    </w:p>
    <w:p>
      <w:r>
        <w:rPr>
          <w:b/>
        </w:rPr>
        <w:t xml:space="preserve">Problème : </w:t>
      </w:r>
      <w:r>
        <w:t>Un brin d'herbe est trop simple et peu lisible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Bibliothèque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Nom de l'icône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Rendu / Description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Lucide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sprout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Pousse / germination → croissance durable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Lucide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leaf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Feuille bien définie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Lucide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recycle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Symbole recyclage → économie circulaire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Tabler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plant-2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Plante stylisée avec racines → enracinement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Tabler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leaf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Feuille détaillée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Tabler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recycle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Recyclage avec flèches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Heroicons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globe-alt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Globe → responsabilité planétaire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Font Awesome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seedling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Jeune pousse → croissance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Font Awesome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leaf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Feuille classique</w:t>
            </w:r>
          </w:p>
        </w:tc>
      </w:tr>
    </w:tbl>
    <w:p/>
    <w:p>
      <w:pPr>
        <w:pStyle w:val="Heading2"/>
      </w:pPr>
      <w:r>
        <w:t>🎓  ACCESSIBLE À TOUS (index.html)</w:t>
      </w:r>
    </w:p>
    <w:p>
      <w:r>
        <w:rPr>
          <w:b/>
        </w:rPr>
        <w:t xml:space="preserve">Problème : </w:t>
      </w:r>
      <w:r>
        <w:t>Une toque de diplômé = diplôme, pas accessibilité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Bibliothèque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Nom de l'icône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Rendu / Description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Lucide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door-open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Porte ouverte → ouvert à tous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Lucide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accessibility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Symbole universel accessibilité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Lucide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hand-helping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 tendue → accueil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Lucide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globe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Globe → universalité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Tabler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door-enter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Porte avec flèche d'entrée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Tabler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accessible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Symbole accessibilité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Heroicons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hand-raised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 levée → bienvenue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Font Awesome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door-open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Porte grande ouverte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Font Awesome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1A56DB"/>
                <w:sz w:val="20"/>
              </w:rPr>
              <w:t>universal-access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Accès universel</w:t>
            </w:r>
          </w:p>
        </w:tc>
      </w:tr>
    </w:tbl>
    <w:p/>
    <w:p>
      <w:pPr>
        <w:pStyle w:val="Heading1"/>
      </w:pPr>
      <w:r>
        <w:t>Tous les autres emojis – Propositions par bibliothèque</w:t>
      </w:r>
    </w:p>
    <w:p/>
    <w:p>
      <w:pPr>
        <w:pStyle w:val="Heading2"/>
      </w:pPr>
      <w:r>
        <w:t>Infos pratiques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Actuel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Contexte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Lucide / Heroicons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Tabler / Font Awesome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Durée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timer</w:t>
              <w:br/>
              <w:t>Heroicons: clock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clock-hour-4</w:t>
              <w:br/>
              <w:t>Font Awesome: stopwatch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Format / Atelier / Pratique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wrench</w:t>
              <w:br/>
              <w:t>Heroicons: wrench-screwdriver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tool</w:t>
              <w:br/>
              <w:t>Font Awesome: wrench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calendar</w:t>
              <w:br/>
              <w:t>Heroicons: calendar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calendar</w:t>
              <w:br/>
              <w:t>Font Awesome: calendar-days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Financement / Prix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euro</w:t>
              <w:br/>
              <w:t>Heroicons: currency-euro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currency-euro</w:t>
              <w:br/>
              <w:t>Font Awesome: euro-sign</w:t>
            </w:r>
          </w:p>
        </w:tc>
      </w:tr>
    </w:tbl>
    <w:p/>
    <w:p>
      <w:pPr>
        <w:pStyle w:val="Heading2"/>
      </w:pPr>
      <w:r>
        <w:t>Véhicules / Tags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Actuel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Contexte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Lucide / Heroicons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Tabler / Font Awesome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Vélo mécanique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bike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bike</w:t>
              <w:br/>
              <w:t>Font Awesome: bicycle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VAE / Électrique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zap</w:t>
              <w:br/>
              <w:t>Heroicons: bolt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bolt</w:t>
              <w:br/>
              <w:t>Font Awesome: bolt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Trottinette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bike (pas de trottinette)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scooter</w:t>
              <w:br/>
              <w:t>Font Awesome: person-biking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circle-dot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wheel</w:t>
              <w:br/>
              <w:t>Font Awesome: circle-dot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Batterie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battery</w:t>
              <w:br/>
              <w:t>Heroicons: battery-100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battery-charging</w:t>
              <w:br/>
              <w:t>Font Awesome: battery-full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🛠️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Composants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settings</w:t>
              <w:br/>
              <w:t>Heroicons: cog-6-tooth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settings</w:t>
              <w:br/>
              <w:t>Font Awesome: gears</w:t>
            </w:r>
          </w:p>
        </w:tc>
      </w:tr>
    </w:tbl>
    <w:p/>
    <w:p>
      <w:pPr>
        <w:pStyle w:val="Heading2"/>
      </w:pPr>
      <w:r>
        <w:t>Profils candidats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Actuel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Contexte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Lucide / Heroicons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Tabler / Font Awesome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Objectifs / Cible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target</w:t>
              <w:br/>
              <w:t>Font Awesome: bullseye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refresh-cw</w:t>
              <w:br/>
              <w:t>Heroicons: arrow-path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refresh</w:t>
              <w:br/>
              <w:t>Font Awesome: arrows-rotate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Relation client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users</w:t>
              <w:br/>
              <w:t>Heroicons: user-group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users</w:t>
              <w:br/>
              <w:t>Font Awesome: users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Emploi / Évolution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trending-up</w:t>
              <w:br/>
              <w:t>Heroicons: arrow-trending-up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trending-up</w:t>
              <w:br/>
              <w:t>Font Awesome: chart-line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Créer son activité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rocket</w:t>
              <w:br/>
              <w:t>Heroicons: rocket-launch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rocket</w:t>
              <w:br/>
              <w:t>Font Awesome: rocket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🧑‍💼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Préparer sa retraite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briefcase</w:t>
              <w:br/>
              <w:t>Heroicons: briefcase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briefcase</w:t>
              <w:br/>
              <w:t>Font Awesome: briefcase</w:t>
            </w:r>
          </w:p>
        </w:tc>
      </w:tr>
    </w:tbl>
    <w:p/>
    <w:p>
      <w:pPr>
        <w:pStyle w:val="Heading2"/>
      </w:pPr>
      <w:r>
        <w:t>Débouchés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Actuel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Contexte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Lucide / Heroicons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Tabler / Font Awesome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Technicien atelier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wrench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tool</w:t>
              <w:br/>
              <w:t>Font Awesome: wrench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Responsable flotte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truck</w:t>
              <w:br/>
              <w:t>Heroicons: truck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truck</w:t>
              <w:br/>
              <w:t>Font Awesome: truck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Responsable SAV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clipboard-list</w:t>
              <w:br/>
              <w:t>Heroicons: clipboard-document-list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clipboard-list</w:t>
              <w:br/>
              <w:t>Font Awesome: clipboard-list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♻️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Économie circulaire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recycle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recycle</w:t>
              <w:br/>
              <w:t>Font Awesome: recycle</w:t>
            </w:r>
          </w:p>
        </w:tc>
      </w:tr>
    </w:tbl>
    <w:p/>
    <w:p>
      <w:pPr>
        <w:pStyle w:val="Heading2"/>
      </w:pPr>
      <w:r>
        <w:t>Modules / Programme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Actuel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Contexte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Lucide / Heroicons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Tabler / Font Awesome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Diagnostic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search</w:t>
              <w:br/>
              <w:t>Heroicons: magnifying-glass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search</w:t>
              <w:br/>
              <w:t>Font Awesome: magnifying-glass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Fondamentaux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book-open</w:t>
              <w:br/>
              <w:t>Heroicons: book-open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book</w:t>
              <w:br/>
              <w:t>Font Awesome: book-open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⚠️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Sécurisation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shield-alert</w:t>
              <w:br/>
              <w:t>Heroicons: shield-exclamation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shield-check</w:t>
              <w:br/>
              <w:t>Font Awesome: shield-halved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Mise à la route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route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road</w:t>
              <w:br/>
              <w:t>Font Awesome: road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⚙️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Entretien / Réparations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settings</w:t>
              <w:br/>
              <w:t>Heroicons: cog-6-tooth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settings</w:t>
              <w:br/>
              <w:t>Font Awesome: gear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Points de contrôle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circle-check</w:t>
              <w:br/>
              <w:t>Heroicons: check-circle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circle-check</w:t>
              <w:br/>
              <w:t>Font Awesome: circle-check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Enjeux commerciaux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briefcase</w:t>
              <w:br/>
              <w:t>Heroicons: briefcase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briefcase</w:t>
              <w:br/>
              <w:t>Font Awesome: briefcase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Suivi stocks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package</w:t>
              <w:br/>
              <w:t>Heroicons: cube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package</w:t>
              <w:br/>
              <w:t>Font Awesome: box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E-learning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laptop</w:t>
              <w:br/>
              <w:t>Heroicons: computer-desktop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device-laptop</w:t>
              <w:br/>
              <w:t>Font Awesome: laptop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 info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lightbulb</w:t>
              <w:br/>
              <w:t>Heroicons: light-bulb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bulb</w:t>
              <w:br/>
              <w:t>Font Awesome: lightbulb</w:t>
            </w:r>
          </w:p>
        </w:tc>
      </w:tr>
    </w:tbl>
    <w:p/>
    <w:p>
      <w:pPr>
        <w:pStyle w:val="Heading2"/>
      </w:pPr>
      <w:r>
        <w:t>Accueil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Actuel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Contexte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Lucide / Heroicons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Tabler / Font Awesome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🧑‍🏫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Formation individualisée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user-round-check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user-check</w:t>
              <w:br/>
              <w:t>Font Awesome: user-check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Formateur de terrain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hard-hat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helmet</w:t>
              <w:br/>
              <w:t>Font Awesome: helmet-safety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Suivi tout au long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clipboard-list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clipboard-list</w:t>
              <w:br/>
              <w:t>Font Awesome: clipboard-list</w:t>
            </w:r>
          </w:p>
        </w:tc>
      </w:tr>
    </w:tbl>
    <w:p/>
    <w:p>
      <w:pPr>
        <w:pStyle w:val="Heading2"/>
      </w:pPr>
      <w:r>
        <w:t>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Actuel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Contexte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Lucide / Heroicons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Tabler / Font Awesome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Téléphone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phone</w:t>
              <w:br/>
              <w:t>Heroicons: 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phone</w:t>
              <w:br/>
              <w:t>Font Awesome: phone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party-popper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confetti</w:t>
              <w:br/>
              <w:t>Font Awesome: circle-check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Adresse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map-pin</w:t>
              <w:br/>
              <w:t>Heroicons: map-pin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map-pin</w:t>
              <w:br/>
              <w:t>Font Awesome: location-dot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✉️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mail</w:t>
              <w:br/>
              <w:t>Heroicons: envelope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mail</w:t>
              <w:br/>
              <w:t>Font Awesome: envelope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Délai réponse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clock</w:t>
              <w:br/>
              <w:t>Heroicons: clock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clock</w:t>
              <w:br/>
              <w:t>Font Awesome: clock</w:t>
            </w:r>
          </w:p>
        </w:tc>
      </w:tr>
    </w:tbl>
    <w:p/>
    <w:p>
      <w:pPr>
        <w:pStyle w:val="Heading2"/>
      </w:pPr>
      <w:r>
        <w:t>Formations (cartes)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Actuel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Contexte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Lucide / Heroicons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Tabler / Font Awesome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8"/>
              </w:rPr>
              <w:t>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 plus choisie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Lucide: star</w:t>
              <w:br/>
              <w:t>Heroicons: star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Tabler: star</w:t>
              <w:br/>
              <w:t>Font Awesome: star</w:t>
            </w:r>
          </w:p>
        </w:tc>
      </w:tr>
    </w:tbl>
    <w:p/>
    <w:p>
      <w:pPr>
        <w:pStyle w:val="Heading1"/>
      </w:pPr>
      <w:r>
        <w:t>Ma recommandation</w:t>
      </w:r>
    </w:p>
    <w:p>
      <w:r>
        <w:rPr>
          <w:b/>
        </w:rPr>
        <w:t>Choisissez UNE seule bibliothèque</w:t>
      </w:r>
      <w:r>
        <w:t xml:space="preserve"> pour garder une unité visuelle parfaite. Toutes les icônes auront le même style de trait, la même épaisseur, le même rendu.</w:t>
      </w:r>
    </w:p>
    <w:p/>
    <w:p>
      <w:r>
        <w:rPr>
          <w:b/>
        </w:rPr>
        <w:t xml:space="preserve">→ Lucide : </w:t>
      </w:r>
      <w:r>
        <w:t>Le meilleur équilibre : épuré, complet, léger. Couvre 95% de vos besoins. Style moderne et pro.</w:t>
      </w:r>
    </w:p>
    <w:p>
      <w:r>
        <w:rPr>
          <w:b/>
        </w:rPr>
        <w:t xml:space="preserve">→ Tabler : </w:t>
      </w:r>
      <w:r>
        <w:t>Le plus complet : +5400 icônes dont scooter, wheel, helmet. Idéal si vous voulez des icônes très spécifiques.</w:t>
      </w:r>
    </w:p>
    <w:p>
      <w:r>
        <w:rPr>
          <w:b/>
        </w:rPr>
        <w:t xml:space="preserve">→ Font Awesome : </w:t>
      </w:r>
      <w:r>
        <w:t>Le plus connu : facile à intégrer, large communauté. Mais plus lourd et style moins moderne.</w:t>
      </w:r>
    </w:p>
    <w:p/>
    <w:p>
      <w:pPr>
        <w:pStyle w:val="Heading2"/>
      </w:pPr>
      <w:r>
        <w:t>Comment prévisualiser</w:t>
      </w:r>
    </w:p>
    <w:p>
      <w:pPr>
        <w:pStyle w:val="ListBullet"/>
      </w:pPr>
      <w:r>
        <w:t>Lucide : lucide.dev/icons/[nom]</w:t>
      </w:r>
    </w:p>
    <w:p>
      <w:pPr>
        <w:pStyle w:val="ListBullet"/>
      </w:pPr>
      <w:r>
        <w:t>Tabler : tabler.io/icons/icon/[nom]</w:t>
      </w:r>
    </w:p>
    <w:p>
      <w:pPr>
        <w:pStyle w:val="ListBullet"/>
      </w:pPr>
      <w:r>
        <w:t>Heroicons : heroicons.com (chercher sur la page)</w:t>
      </w:r>
    </w:p>
    <w:p>
      <w:pPr>
        <w:pStyle w:val="ListBullet"/>
      </w:pPr>
      <w:r>
        <w:t>Phosphor : phosphoricons.com (chercher sur la page)</w:t>
      </w:r>
    </w:p>
    <w:p>
      <w:pPr>
        <w:pStyle w:val="ListBullet"/>
      </w:pPr>
      <w:r>
        <w:t>Font Awesome : fontawesome.com/icons/[nom]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