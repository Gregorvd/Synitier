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8FF1" w14:textId="5D841D6B" w:rsidR="00721BAF" w:rsidRDefault="00640443" w:rsidP="00640443">
      <w:pPr>
        <w:pStyle w:val="Titre"/>
        <w:jc w:val="center"/>
      </w:pPr>
      <w:r>
        <w:t>E</w:t>
      </w:r>
      <w:r w:rsidR="00000000">
        <w:t xml:space="preserve">mojis </w:t>
      </w:r>
    </w:p>
    <w:p w14:paraId="00DEBCFD" w14:textId="77777777" w:rsidR="00721BAF" w:rsidRDefault="00000000">
      <w:pPr>
        <w:pStyle w:val="Titre2"/>
      </w:pPr>
      <w:r>
        <w:t>Infos pratiques (en-tête formations)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4489D6E8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7C04DE5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61D3BFA6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136C2025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3619E0F1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19D74B8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737A3D6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3393A3AA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41FA9097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27D92F15" w14:textId="77777777">
        <w:trPr>
          <w:jc w:val="center"/>
        </w:trPr>
        <w:tc>
          <w:tcPr>
            <w:tcW w:w="737" w:type="dxa"/>
          </w:tcPr>
          <w:p w14:paraId="77066B41" w14:textId="77777777" w:rsidR="00721BAF" w:rsidRDefault="00000000">
            <w:pPr>
              <w:jc w:val="center"/>
            </w:pPr>
            <w:r>
              <w:rPr>
                <w:sz w:val="36"/>
              </w:rPr>
              <w:t>⏱</w:t>
            </w:r>
          </w:p>
        </w:tc>
        <w:tc>
          <w:tcPr>
            <w:tcW w:w="2154" w:type="dxa"/>
          </w:tcPr>
          <w:p w14:paraId="4C4D88CF" w14:textId="77777777" w:rsidR="00721BAF" w:rsidRDefault="00000000">
            <w:r>
              <w:rPr>
                <w:b/>
                <w:sz w:val="16"/>
              </w:rPr>
              <w:t>Durée</w:t>
            </w:r>
          </w:p>
        </w:tc>
        <w:tc>
          <w:tcPr>
            <w:tcW w:w="1417" w:type="dxa"/>
          </w:tcPr>
          <w:p w14:paraId="55865220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1D09892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D0C06" wp14:editId="5AB2E804">
                  <wp:extent cx="306000" cy="30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timer</w:t>
            </w:r>
          </w:p>
        </w:tc>
        <w:tc>
          <w:tcPr>
            <w:tcW w:w="1587" w:type="dxa"/>
          </w:tcPr>
          <w:p w14:paraId="11DFED8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7BD73E" wp14:editId="55FD2DAE">
                  <wp:extent cx="306000" cy="306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</w:t>
            </w:r>
          </w:p>
        </w:tc>
        <w:tc>
          <w:tcPr>
            <w:tcW w:w="1587" w:type="dxa"/>
          </w:tcPr>
          <w:p w14:paraId="56A8CCC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E42FA" wp14:editId="3FEC57B2">
                  <wp:extent cx="306000" cy="306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-hour-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clock-hour-4</w:t>
            </w:r>
          </w:p>
        </w:tc>
        <w:tc>
          <w:tcPr>
            <w:tcW w:w="1587" w:type="dxa"/>
          </w:tcPr>
          <w:p w14:paraId="24C5D67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ED30A3" wp14:editId="6E6FC969">
                  <wp:extent cx="306000" cy="306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timer</w:t>
            </w:r>
          </w:p>
        </w:tc>
        <w:tc>
          <w:tcPr>
            <w:tcW w:w="1587" w:type="dxa"/>
          </w:tcPr>
          <w:p w14:paraId="54C1BF6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8EA612" wp14:editId="6885F427">
                  <wp:extent cx="306000" cy="306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opwat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stopwatch</w:t>
            </w:r>
          </w:p>
        </w:tc>
      </w:tr>
      <w:tr w:rsidR="00721BAF" w14:paraId="1AC0EE6E" w14:textId="77777777">
        <w:trPr>
          <w:jc w:val="center"/>
        </w:trPr>
        <w:tc>
          <w:tcPr>
            <w:tcW w:w="737" w:type="dxa"/>
          </w:tcPr>
          <w:p w14:paraId="51F00FD8" w14:textId="77777777" w:rsidR="00721BAF" w:rsidRDefault="00000000">
            <w:pPr>
              <w:jc w:val="center"/>
            </w:pPr>
            <w:r>
              <w:rPr>
                <w:sz w:val="36"/>
              </w:rPr>
              <w:t>🔧</w:t>
            </w:r>
          </w:p>
        </w:tc>
        <w:tc>
          <w:tcPr>
            <w:tcW w:w="2154" w:type="dxa"/>
          </w:tcPr>
          <w:p w14:paraId="019CBBCC" w14:textId="77777777" w:rsidR="00721BAF" w:rsidRDefault="00000000">
            <w:r>
              <w:rPr>
                <w:b/>
                <w:sz w:val="16"/>
              </w:rPr>
              <w:t>Format / Atelier / Pratique</w:t>
            </w:r>
          </w:p>
        </w:tc>
        <w:tc>
          <w:tcPr>
            <w:tcW w:w="1417" w:type="dxa"/>
          </w:tcPr>
          <w:p w14:paraId="74DD2AEB" w14:textId="77777777" w:rsidR="00721BAF" w:rsidRDefault="00000000">
            <w:r>
              <w:rPr>
                <w:color w:val="888888"/>
                <w:sz w:val="14"/>
              </w:rPr>
              <w:t>formations, index, a-propos</w:t>
            </w:r>
          </w:p>
        </w:tc>
        <w:tc>
          <w:tcPr>
            <w:tcW w:w="1587" w:type="dxa"/>
          </w:tcPr>
          <w:p w14:paraId="63C460D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F4606B" wp14:editId="3B23EA6C">
                  <wp:extent cx="306000" cy="30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wrench</w:t>
            </w:r>
          </w:p>
        </w:tc>
        <w:tc>
          <w:tcPr>
            <w:tcW w:w="1587" w:type="dxa"/>
          </w:tcPr>
          <w:p w14:paraId="7FC4443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E50D52" wp14:editId="4D3CE5B2">
                  <wp:extent cx="306000" cy="306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-screwdriv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wrench-screwdriver</w:t>
            </w:r>
          </w:p>
        </w:tc>
        <w:tc>
          <w:tcPr>
            <w:tcW w:w="1587" w:type="dxa"/>
          </w:tcPr>
          <w:p w14:paraId="2779D49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44AE83" wp14:editId="49E7B10E">
                  <wp:extent cx="306000" cy="306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o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tool</w:t>
            </w:r>
          </w:p>
        </w:tc>
        <w:tc>
          <w:tcPr>
            <w:tcW w:w="1587" w:type="dxa"/>
          </w:tcPr>
          <w:p w14:paraId="07DD59D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803B47" wp14:editId="4A6F00CA">
                  <wp:extent cx="306000" cy="306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wrench</w:t>
            </w:r>
          </w:p>
        </w:tc>
        <w:tc>
          <w:tcPr>
            <w:tcW w:w="1587" w:type="dxa"/>
          </w:tcPr>
          <w:p w14:paraId="51CC03F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7E11BD" wp14:editId="427B36A8">
                  <wp:extent cx="306000" cy="306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wrench</w:t>
            </w:r>
          </w:p>
        </w:tc>
      </w:tr>
      <w:tr w:rsidR="00721BAF" w14:paraId="3FFFB123" w14:textId="77777777">
        <w:trPr>
          <w:jc w:val="center"/>
        </w:trPr>
        <w:tc>
          <w:tcPr>
            <w:tcW w:w="737" w:type="dxa"/>
          </w:tcPr>
          <w:p w14:paraId="7687A150" w14:textId="77777777" w:rsidR="00721BAF" w:rsidRDefault="00000000">
            <w:pPr>
              <w:jc w:val="center"/>
            </w:pPr>
            <w:r>
              <w:rPr>
                <w:sz w:val="36"/>
              </w:rPr>
              <w:t>📅</w:t>
            </w:r>
          </w:p>
        </w:tc>
        <w:tc>
          <w:tcPr>
            <w:tcW w:w="2154" w:type="dxa"/>
          </w:tcPr>
          <w:p w14:paraId="4C447279" w14:textId="77777777" w:rsidR="00721BAF" w:rsidRDefault="00000000">
            <w:r>
              <w:rPr>
                <w:b/>
                <w:sz w:val="16"/>
              </w:rPr>
              <w:t>Planning</w:t>
            </w:r>
          </w:p>
        </w:tc>
        <w:tc>
          <w:tcPr>
            <w:tcW w:w="1417" w:type="dxa"/>
          </w:tcPr>
          <w:p w14:paraId="78E861E6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06009B8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ECB150" wp14:editId="125AFB38">
                  <wp:extent cx="306000" cy="306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calendar</w:t>
            </w:r>
          </w:p>
        </w:tc>
        <w:tc>
          <w:tcPr>
            <w:tcW w:w="1587" w:type="dxa"/>
          </w:tcPr>
          <w:p w14:paraId="605A93B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644CD0" wp14:editId="6DE3AD9D">
                  <wp:extent cx="306000" cy="306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calendar</w:t>
            </w:r>
          </w:p>
        </w:tc>
        <w:tc>
          <w:tcPr>
            <w:tcW w:w="1587" w:type="dxa"/>
          </w:tcPr>
          <w:p w14:paraId="0DE24E0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884902" wp14:editId="5165BDFF">
                  <wp:extent cx="306000" cy="306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calendar</w:t>
            </w:r>
          </w:p>
        </w:tc>
        <w:tc>
          <w:tcPr>
            <w:tcW w:w="1587" w:type="dxa"/>
          </w:tcPr>
          <w:p w14:paraId="3DD8BF0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36CB89" wp14:editId="1C2B0FD4">
                  <wp:extent cx="306000" cy="306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-blan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calendar-blank</w:t>
            </w:r>
          </w:p>
        </w:tc>
        <w:tc>
          <w:tcPr>
            <w:tcW w:w="1587" w:type="dxa"/>
          </w:tcPr>
          <w:p w14:paraId="3F266BB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0AEF50" wp14:editId="2D8BABDA">
                  <wp:extent cx="306000" cy="306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-day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calendar-days</w:t>
            </w:r>
          </w:p>
        </w:tc>
      </w:tr>
      <w:tr w:rsidR="00721BAF" w14:paraId="2602ACD5" w14:textId="77777777">
        <w:trPr>
          <w:jc w:val="center"/>
        </w:trPr>
        <w:tc>
          <w:tcPr>
            <w:tcW w:w="737" w:type="dxa"/>
          </w:tcPr>
          <w:p w14:paraId="4F3B5B23" w14:textId="77777777" w:rsidR="00721BAF" w:rsidRDefault="00000000">
            <w:pPr>
              <w:jc w:val="center"/>
            </w:pPr>
            <w:r>
              <w:rPr>
                <w:sz w:val="36"/>
              </w:rPr>
              <w:t>🧭</w:t>
            </w:r>
          </w:p>
        </w:tc>
        <w:tc>
          <w:tcPr>
            <w:tcW w:w="2154" w:type="dxa"/>
          </w:tcPr>
          <w:p w14:paraId="33243C3C" w14:textId="77777777" w:rsidR="00721BAF" w:rsidRDefault="00000000">
            <w:r>
              <w:rPr>
                <w:b/>
                <w:sz w:val="16"/>
              </w:rPr>
              <w:t>Suivi / Accompagnement</w:t>
            </w:r>
          </w:p>
        </w:tc>
        <w:tc>
          <w:tcPr>
            <w:tcW w:w="1417" w:type="dxa"/>
          </w:tcPr>
          <w:p w14:paraId="1027A091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5B479B3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4C913A" wp14:editId="2E6C3F67">
                  <wp:extent cx="306000" cy="306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compass</w:t>
            </w:r>
          </w:p>
        </w:tc>
        <w:tc>
          <w:tcPr>
            <w:tcW w:w="1587" w:type="dxa"/>
          </w:tcPr>
          <w:p w14:paraId="6519695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C92A63" wp14:editId="056BD4E3">
                  <wp:extent cx="306000" cy="306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febuo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lifebuoy</w:t>
            </w:r>
          </w:p>
        </w:tc>
        <w:tc>
          <w:tcPr>
            <w:tcW w:w="1587" w:type="dxa"/>
          </w:tcPr>
          <w:p w14:paraId="1AEAED7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D2AF6E" wp14:editId="71A0D3D1">
                  <wp:extent cx="306000" cy="306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compass</w:t>
            </w:r>
          </w:p>
        </w:tc>
        <w:tc>
          <w:tcPr>
            <w:tcW w:w="1587" w:type="dxa"/>
          </w:tcPr>
          <w:p w14:paraId="41A4FDA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EAF65B" wp14:editId="6DF9DD71">
                  <wp:extent cx="306000" cy="306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compass</w:t>
            </w:r>
          </w:p>
        </w:tc>
        <w:tc>
          <w:tcPr>
            <w:tcW w:w="1587" w:type="dxa"/>
          </w:tcPr>
          <w:p w14:paraId="71A36FB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B136D5" wp14:editId="1A9149BF">
                  <wp:extent cx="306000" cy="306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compass</w:t>
            </w:r>
          </w:p>
        </w:tc>
      </w:tr>
      <w:tr w:rsidR="00721BAF" w14:paraId="11FCD1CD" w14:textId="77777777">
        <w:trPr>
          <w:jc w:val="center"/>
        </w:trPr>
        <w:tc>
          <w:tcPr>
            <w:tcW w:w="737" w:type="dxa"/>
          </w:tcPr>
          <w:p w14:paraId="4FAD34EE" w14:textId="77777777" w:rsidR="00721BAF" w:rsidRDefault="00000000">
            <w:pPr>
              <w:jc w:val="center"/>
            </w:pPr>
            <w:r>
              <w:rPr>
                <w:sz w:val="36"/>
              </w:rPr>
              <w:t>💶</w:t>
            </w:r>
          </w:p>
        </w:tc>
        <w:tc>
          <w:tcPr>
            <w:tcW w:w="2154" w:type="dxa"/>
          </w:tcPr>
          <w:p w14:paraId="42D4683A" w14:textId="77777777" w:rsidR="00721BAF" w:rsidRDefault="00000000">
            <w:r>
              <w:rPr>
                <w:b/>
                <w:sz w:val="16"/>
              </w:rPr>
              <w:t>Financement / Prix</w:t>
            </w:r>
          </w:p>
        </w:tc>
        <w:tc>
          <w:tcPr>
            <w:tcW w:w="1417" w:type="dxa"/>
          </w:tcPr>
          <w:p w14:paraId="69AF43C6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03C7E07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C6D8FC" wp14:editId="317F2905">
                  <wp:extent cx="306000" cy="306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ur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euro</w:t>
            </w:r>
          </w:p>
        </w:tc>
        <w:tc>
          <w:tcPr>
            <w:tcW w:w="1587" w:type="dxa"/>
          </w:tcPr>
          <w:p w14:paraId="25FA1CE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5566C0" wp14:editId="4553CDF5">
                  <wp:extent cx="306000" cy="306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o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currency-euro</w:t>
            </w:r>
          </w:p>
        </w:tc>
        <w:tc>
          <w:tcPr>
            <w:tcW w:w="1587" w:type="dxa"/>
          </w:tcPr>
          <w:p w14:paraId="0733993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1113BC" wp14:editId="192EE413">
                  <wp:extent cx="306000" cy="306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currency-euro</w:t>
            </w:r>
          </w:p>
        </w:tc>
        <w:tc>
          <w:tcPr>
            <w:tcW w:w="1587" w:type="dxa"/>
          </w:tcPr>
          <w:p w14:paraId="6188CD6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F05909" wp14:editId="3D948796">
                  <wp:extent cx="306000" cy="306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currency-eur</w:t>
            </w:r>
          </w:p>
        </w:tc>
        <w:tc>
          <w:tcPr>
            <w:tcW w:w="1587" w:type="dxa"/>
          </w:tcPr>
          <w:p w14:paraId="583C079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224CC1" wp14:editId="6CE7319F">
                  <wp:extent cx="306000" cy="306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uro-sig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euro-sign</w:t>
            </w:r>
          </w:p>
        </w:tc>
      </w:tr>
      <w:tr w:rsidR="00721BAF" w14:paraId="4E808B9B" w14:textId="77777777">
        <w:trPr>
          <w:jc w:val="center"/>
        </w:trPr>
        <w:tc>
          <w:tcPr>
            <w:tcW w:w="737" w:type="dxa"/>
          </w:tcPr>
          <w:p w14:paraId="2B096F0E" w14:textId="77777777" w:rsidR="00721BAF" w:rsidRDefault="00000000">
            <w:pPr>
              <w:jc w:val="center"/>
            </w:pPr>
            <w:r>
              <w:rPr>
                <w:sz w:val="36"/>
              </w:rPr>
              <w:t>💰</w:t>
            </w:r>
          </w:p>
        </w:tc>
        <w:tc>
          <w:tcPr>
            <w:tcW w:w="2154" w:type="dxa"/>
          </w:tcPr>
          <w:p w14:paraId="23F62DCD" w14:textId="77777777" w:rsidR="00721BAF" w:rsidRDefault="00000000">
            <w:r>
              <w:rPr>
                <w:b/>
                <w:sz w:val="16"/>
              </w:rPr>
              <w:t>Prix</w:t>
            </w:r>
          </w:p>
        </w:tc>
        <w:tc>
          <w:tcPr>
            <w:tcW w:w="1417" w:type="dxa"/>
          </w:tcPr>
          <w:p w14:paraId="3647D06A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7C133C2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6792B9" wp14:editId="2C74CE0D">
                  <wp:extent cx="306000" cy="306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ur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euro</w:t>
            </w:r>
          </w:p>
        </w:tc>
        <w:tc>
          <w:tcPr>
            <w:tcW w:w="1587" w:type="dxa"/>
          </w:tcPr>
          <w:p w14:paraId="08F7DFF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119288" wp14:editId="752F1BA8">
                  <wp:extent cx="306000" cy="306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o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currency-euro</w:t>
            </w:r>
          </w:p>
        </w:tc>
        <w:tc>
          <w:tcPr>
            <w:tcW w:w="1587" w:type="dxa"/>
          </w:tcPr>
          <w:p w14:paraId="2856DB5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44FB56" wp14:editId="106ADD19">
                  <wp:extent cx="306000" cy="306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currency-euro</w:t>
            </w:r>
          </w:p>
        </w:tc>
        <w:tc>
          <w:tcPr>
            <w:tcW w:w="1587" w:type="dxa"/>
          </w:tcPr>
          <w:p w14:paraId="272A958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B0CD2A" wp14:editId="0FBBB03C">
                  <wp:extent cx="306000" cy="3060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currency-eur</w:t>
            </w:r>
          </w:p>
        </w:tc>
        <w:tc>
          <w:tcPr>
            <w:tcW w:w="1587" w:type="dxa"/>
          </w:tcPr>
          <w:p w14:paraId="27B7BAA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649789" wp14:editId="64161CE9">
                  <wp:extent cx="306000" cy="306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uro-sig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euro-sign</w:t>
            </w:r>
          </w:p>
        </w:tc>
      </w:tr>
    </w:tbl>
    <w:p w14:paraId="3478AB93" w14:textId="77777777" w:rsidR="00721BAF" w:rsidRDefault="00721BAF"/>
    <w:p w14:paraId="145B0052" w14:textId="77777777" w:rsidR="00721BAF" w:rsidRDefault="00000000">
      <w:pPr>
        <w:pStyle w:val="Titre2"/>
      </w:pPr>
      <w:r>
        <w:t>Véhicules / Tags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22FB2313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0227FC1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52FDED71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728AFD03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591961B0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3DC571A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5AA70AC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5554998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2993B7B3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76837DB8" w14:textId="77777777">
        <w:trPr>
          <w:jc w:val="center"/>
        </w:trPr>
        <w:tc>
          <w:tcPr>
            <w:tcW w:w="737" w:type="dxa"/>
          </w:tcPr>
          <w:p w14:paraId="177D499A" w14:textId="77777777" w:rsidR="00721BAF" w:rsidRDefault="00000000">
            <w:pPr>
              <w:jc w:val="center"/>
            </w:pPr>
            <w:r>
              <w:rPr>
                <w:sz w:val="36"/>
              </w:rPr>
              <w:t>🚲</w:t>
            </w:r>
          </w:p>
        </w:tc>
        <w:tc>
          <w:tcPr>
            <w:tcW w:w="2154" w:type="dxa"/>
          </w:tcPr>
          <w:p w14:paraId="3C7D472D" w14:textId="77777777" w:rsidR="00721BAF" w:rsidRDefault="00000000">
            <w:r>
              <w:rPr>
                <w:b/>
                <w:sz w:val="16"/>
              </w:rPr>
              <w:t>Vélo / Cycle</w:t>
            </w:r>
          </w:p>
        </w:tc>
        <w:tc>
          <w:tcPr>
            <w:tcW w:w="1417" w:type="dxa"/>
          </w:tcPr>
          <w:p w14:paraId="2D2065F6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4EF4555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60150D" wp14:editId="6414579B">
                  <wp:extent cx="306000" cy="306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k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bike</w:t>
            </w:r>
          </w:p>
        </w:tc>
        <w:tc>
          <w:tcPr>
            <w:tcW w:w="1587" w:type="dxa"/>
          </w:tcPr>
          <w:p w14:paraId="0E7A2B85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7FE4430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71C4E0" wp14:editId="569AB0F9">
                  <wp:extent cx="306000" cy="3060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k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bike</w:t>
            </w:r>
          </w:p>
        </w:tc>
        <w:tc>
          <w:tcPr>
            <w:tcW w:w="1587" w:type="dxa"/>
          </w:tcPr>
          <w:p w14:paraId="72ECB98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841401" wp14:editId="71003224">
                  <wp:extent cx="306000" cy="3060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cycl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bicycle</w:t>
            </w:r>
          </w:p>
        </w:tc>
        <w:tc>
          <w:tcPr>
            <w:tcW w:w="1587" w:type="dxa"/>
          </w:tcPr>
          <w:p w14:paraId="7E96B3F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908FBB" wp14:editId="57E6CE20">
                  <wp:extent cx="306000" cy="306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cycl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bicycle</w:t>
            </w:r>
          </w:p>
        </w:tc>
      </w:tr>
      <w:tr w:rsidR="00721BAF" w14:paraId="37E5CE6D" w14:textId="77777777">
        <w:trPr>
          <w:jc w:val="center"/>
        </w:trPr>
        <w:tc>
          <w:tcPr>
            <w:tcW w:w="737" w:type="dxa"/>
          </w:tcPr>
          <w:p w14:paraId="2D7AFE72" w14:textId="77777777" w:rsidR="00721BAF" w:rsidRDefault="00000000">
            <w:pPr>
              <w:jc w:val="center"/>
            </w:pPr>
            <w:r>
              <w:rPr>
                <w:sz w:val="36"/>
              </w:rPr>
              <w:t>⚡</w:t>
            </w:r>
          </w:p>
        </w:tc>
        <w:tc>
          <w:tcPr>
            <w:tcW w:w="2154" w:type="dxa"/>
          </w:tcPr>
          <w:p w14:paraId="628025F7" w14:textId="77777777" w:rsidR="00721BAF" w:rsidRDefault="00000000">
            <w:r>
              <w:rPr>
                <w:b/>
                <w:sz w:val="16"/>
              </w:rPr>
              <w:t>VAE / Électrique</w:t>
            </w:r>
          </w:p>
        </w:tc>
        <w:tc>
          <w:tcPr>
            <w:tcW w:w="1417" w:type="dxa"/>
          </w:tcPr>
          <w:p w14:paraId="693D6AAA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7431F83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7E8F9F" wp14:editId="2E58931D">
                  <wp:extent cx="306000" cy="3060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zap</w:t>
            </w:r>
          </w:p>
        </w:tc>
        <w:tc>
          <w:tcPr>
            <w:tcW w:w="1587" w:type="dxa"/>
          </w:tcPr>
          <w:p w14:paraId="3C0C248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109CE6" wp14:editId="735FE377">
                  <wp:extent cx="306000" cy="306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bolt</w:t>
            </w:r>
          </w:p>
        </w:tc>
        <w:tc>
          <w:tcPr>
            <w:tcW w:w="1587" w:type="dxa"/>
          </w:tcPr>
          <w:p w14:paraId="38E1507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64A1C" wp14:editId="4675F401">
                  <wp:extent cx="306000" cy="306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bolt</w:t>
            </w:r>
          </w:p>
        </w:tc>
        <w:tc>
          <w:tcPr>
            <w:tcW w:w="1587" w:type="dxa"/>
          </w:tcPr>
          <w:p w14:paraId="36D9AD44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1EB06B" wp14:editId="5262BB7B">
                  <wp:extent cx="306000" cy="306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ning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lightning</w:t>
            </w:r>
          </w:p>
        </w:tc>
        <w:tc>
          <w:tcPr>
            <w:tcW w:w="1587" w:type="dxa"/>
          </w:tcPr>
          <w:p w14:paraId="57D8EC1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BF49E2" wp14:editId="358221AB">
                  <wp:extent cx="306000" cy="306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bolt</w:t>
            </w:r>
          </w:p>
        </w:tc>
      </w:tr>
      <w:tr w:rsidR="00721BAF" w14:paraId="30FE127F" w14:textId="77777777">
        <w:trPr>
          <w:jc w:val="center"/>
        </w:trPr>
        <w:tc>
          <w:tcPr>
            <w:tcW w:w="737" w:type="dxa"/>
          </w:tcPr>
          <w:p w14:paraId="062CFB8D" w14:textId="77777777" w:rsidR="00721BAF" w:rsidRDefault="00000000">
            <w:pPr>
              <w:jc w:val="center"/>
            </w:pPr>
            <w:r>
              <w:rPr>
                <w:sz w:val="36"/>
              </w:rPr>
              <w:t>🛴</w:t>
            </w:r>
          </w:p>
        </w:tc>
        <w:tc>
          <w:tcPr>
            <w:tcW w:w="2154" w:type="dxa"/>
          </w:tcPr>
          <w:p w14:paraId="06BAFC6F" w14:textId="77777777" w:rsidR="00721BAF" w:rsidRDefault="00000000">
            <w:r>
              <w:rPr>
                <w:b/>
                <w:sz w:val="16"/>
              </w:rPr>
              <w:t>Trottinette</w:t>
            </w:r>
          </w:p>
        </w:tc>
        <w:tc>
          <w:tcPr>
            <w:tcW w:w="1417" w:type="dxa"/>
          </w:tcPr>
          <w:p w14:paraId="4E72E83E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9447C06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4356C26E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726DBE0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526A4C" wp14:editId="60C4C2E5">
                  <wp:extent cx="306000" cy="306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oote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scooter</w:t>
            </w:r>
          </w:p>
        </w:tc>
        <w:tc>
          <w:tcPr>
            <w:tcW w:w="1587" w:type="dxa"/>
          </w:tcPr>
          <w:p w14:paraId="77207BCB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343A05D2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</w:tr>
      <w:tr w:rsidR="00721BAF" w14:paraId="2141999F" w14:textId="77777777">
        <w:trPr>
          <w:jc w:val="center"/>
        </w:trPr>
        <w:tc>
          <w:tcPr>
            <w:tcW w:w="737" w:type="dxa"/>
          </w:tcPr>
          <w:p w14:paraId="1E18575F" w14:textId="77777777" w:rsidR="00721BAF" w:rsidRDefault="00000000">
            <w:pPr>
              <w:jc w:val="center"/>
            </w:pPr>
            <w:r>
              <w:rPr>
                <w:sz w:val="36"/>
              </w:rPr>
              <w:t>🛞</w:t>
            </w:r>
          </w:p>
        </w:tc>
        <w:tc>
          <w:tcPr>
            <w:tcW w:w="2154" w:type="dxa"/>
          </w:tcPr>
          <w:p w14:paraId="26DCAB0F" w14:textId="77777777" w:rsidR="00721BAF" w:rsidRDefault="00000000">
            <w:r>
              <w:rPr>
                <w:b/>
                <w:sz w:val="16"/>
              </w:rPr>
              <w:t>EDPM</w:t>
            </w:r>
          </w:p>
        </w:tc>
        <w:tc>
          <w:tcPr>
            <w:tcW w:w="1417" w:type="dxa"/>
          </w:tcPr>
          <w:p w14:paraId="7A9B263A" w14:textId="77777777" w:rsidR="00721BAF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2D167FB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75AA7F" wp14:editId="781ACC22">
                  <wp:extent cx="306000" cy="3060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do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circle-dot</w:t>
            </w:r>
          </w:p>
        </w:tc>
        <w:tc>
          <w:tcPr>
            <w:tcW w:w="1587" w:type="dxa"/>
          </w:tcPr>
          <w:p w14:paraId="532EB166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4158840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163A40" wp14:editId="6AC57380">
                  <wp:extent cx="306000" cy="3060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ee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wheel</w:t>
            </w:r>
          </w:p>
        </w:tc>
        <w:tc>
          <w:tcPr>
            <w:tcW w:w="1587" w:type="dxa"/>
          </w:tcPr>
          <w:p w14:paraId="7BCEB31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ECF5EE" wp14:editId="24A36BAD">
                  <wp:extent cx="306000" cy="3060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tire</w:t>
            </w:r>
          </w:p>
        </w:tc>
        <w:tc>
          <w:tcPr>
            <w:tcW w:w="1587" w:type="dxa"/>
          </w:tcPr>
          <w:p w14:paraId="43B8BD4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6698E0" wp14:editId="770398B9">
                  <wp:extent cx="306000" cy="3060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do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circle-dot</w:t>
            </w:r>
          </w:p>
        </w:tc>
      </w:tr>
      <w:tr w:rsidR="00721BAF" w14:paraId="475546E0" w14:textId="77777777">
        <w:trPr>
          <w:jc w:val="center"/>
        </w:trPr>
        <w:tc>
          <w:tcPr>
            <w:tcW w:w="737" w:type="dxa"/>
          </w:tcPr>
          <w:p w14:paraId="6CAF19EA" w14:textId="77777777" w:rsidR="00721BAF" w:rsidRDefault="00000000">
            <w:pPr>
              <w:jc w:val="center"/>
            </w:pPr>
            <w:r>
              <w:rPr>
                <w:sz w:val="36"/>
              </w:rPr>
              <w:lastRenderedPageBreak/>
              <w:t>🔋</w:t>
            </w:r>
          </w:p>
        </w:tc>
        <w:tc>
          <w:tcPr>
            <w:tcW w:w="2154" w:type="dxa"/>
          </w:tcPr>
          <w:p w14:paraId="148205D8" w14:textId="77777777" w:rsidR="00721BAF" w:rsidRDefault="00000000">
            <w:r>
              <w:rPr>
                <w:b/>
                <w:sz w:val="16"/>
              </w:rPr>
              <w:t>Batterie lithium</w:t>
            </w:r>
          </w:p>
        </w:tc>
        <w:tc>
          <w:tcPr>
            <w:tcW w:w="1417" w:type="dxa"/>
          </w:tcPr>
          <w:p w14:paraId="5B26EF3B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7FB49A5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06D8C2" wp14:editId="01B6655E">
                  <wp:extent cx="306000" cy="3060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battery</w:t>
            </w:r>
          </w:p>
        </w:tc>
        <w:tc>
          <w:tcPr>
            <w:tcW w:w="1587" w:type="dxa"/>
          </w:tcPr>
          <w:p w14:paraId="4E933CF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5B8749" wp14:editId="4B61E7F1">
                  <wp:extent cx="306000" cy="3060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10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battery-100</w:t>
            </w:r>
          </w:p>
        </w:tc>
        <w:tc>
          <w:tcPr>
            <w:tcW w:w="1587" w:type="dxa"/>
          </w:tcPr>
          <w:p w14:paraId="01961BA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0BF307" wp14:editId="13770B4B">
                  <wp:extent cx="306000" cy="3060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charging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battery-charging</w:t>
            </w:r>
          </w:p>
        </w:tc>
        <w:tc>
          <w:tcPr>
            <w:tcW w:w="1587" w:type="dxa"/>
          </w:tcPr>
          <w:p w14:paraId="76AFCCA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F8F51E" wp14:editId="61E05491">
                  <wp:extent cx="306000" cy="3060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charging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battery-charging</w:t>
            </w:r>
          </w:p>
        </w:tc>
        <w:tc>
          <w:tcPr>
            <w:tcW w:w="1587" w:type="dxa"/>
          </w:tcPr>
          <w:p w14:paraId="514B0D9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192241" wp14:editId="3D4400D0">
                  <wp:extent cx="306000" cy="3060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ful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battery-full</w:t>
            </w:r>
          </w:p>
        </w:tc>
      </w:tr>
      <w:tr w:rsidR="00721BAF" w14:paraId="155CBC4C" w14:textId="77777777">
        <w:trPr>
          <w:jc w:val="center"/>
        </w:trPr>
        <w:tc>
          <w:tcPr>
            <w:tcW w:w="737" w:type="dxa"/>
          </w:tcPr>
          <w:p w14:paraId="2D8CE43B" w14:textId="77777777" w:rsidR="00721BAF" w:rsidRDefault="00000000">
            <w:pPr>
              <w:jc w:val="center"/>
            </w:pPr>
            <w:r>
              <w:rPr>
                <w:sz w:val="36"/>
              </w:rPr>
              <w:t>🔩</w:t>
            </w:r>
          </w:p>
        </w:tc>
        <w:tc>
          <w:tcPr>
            <w:tcW w:w="2154" w:type="dxa"/>
          </w:tcPr>
          <w:p w14:paraId="111C71A5" w14:textId="77777777" w:rsidR="00721BAF" w:rsidRDefault="00000000">
            <w:r>
              <w:rPr>
                <w:b/>
                <w:sz w:val="16"/>
              </w:rPr>
              <w:t>Composants / Compétences pro</w:t>
            </w:r>
          </w:p>
        </w:tc>
        <w:tc>
          <w:tcPr>
            <w:tcW w:w="1417" w:type="dxa"/>
          </w:tcPr>
          <w:p w14:paraId="0B4081FD" w14:textId="77777777" w:rsidR="00721BAF" w:rsidRDefault="00000000">
            <w:r>
              <w:rPr>
                <w:color w:val="888888"/>
                <w:sz w:val="14"/>
              </w:rPr>
              <w:t>mecanique</w:t>
            </w:r>
          </w:p>
        </w:tc>
        <w:tc>
          <w:tcPr>
            <w:tcW w:w="1587" w:type="dxa"/>
          </w:tcPr>
          <w:p w14:paraId="44C77F7B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347270D8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255FDC2C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698E4552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1206439E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</w:tr>
    </w:tbl>
    <w:p w14:paraId="21B0766B" w14:textId="77777777" w:rsidR="00721BAF" w:rsidRDefault="00721BAF"/>
    <w:p w14:paraId="09BBB34D" w14:textId="77777777" w:rsidR="00721BAF" w:rsidRDefault="00000000">
      <w:pPr>
        <w:pStyle w:val="Titre2"/>
      </w:pPr>
      <w:r>
        <w:t>Profils candidats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71F78121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00DA4EF1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52132F58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450C1ADC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7C6F51B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559E0975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2ADDA7A5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14752C20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6E2A9087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29676A8D" w14:textId="77777777">
        <w:trPr>
          <w:jc w:val="center"/>
        </w:trPr>
        <w:tc>
          <w:tcPr>
            <w:tcW w:w="737" w:type="dxa"/>
          </w:tcPr>
          <w:p w14:paraId="3F21B305" w14:textId="77777777" w:rsidR="00721BAF" w:rsidRDefault="00000000">
            <w:pPr>
              <w:jc w:val="center"/>
            </w:pPr>
            <w:r>
              <w:rPr>
                <w:sz w:val="36"/>
              </w:rPr>
              <w:t>🎯</w:t>
            </w:r>
          </w:p>
        </w:tc>
        <w:tc>
          <w:tcPr>
            <w:tcW w:w="2154" w:type="dxa"/>
          </w:tcPr>
          <w:p w14:paraId="0ADD8D2D" w14:textId="77777777" w:rsidR="00721BAF" w:rsidRDefault="00000000">
            <w:r>
              <w:rPr>
                <w:b/>
                <w:sz w:val="16"/>
              </w:rPr>
              <w:t>Objectifs / Cible</w:t>
            </w:r>
          </w:p>
        </w:tc>
        <w:tc>
          <w:tcPr>
            <w:tcW w:w="1417" w:type="dxa"/>
          </w:tcPr>
          <w:p w14:paraId="707DC053" w14:textId="77777777" w:rsidR="00721BAF" w:rsidRDefault="00000000">
            <w:r>
              <w:rPr>
                <w:color w:val="888888"/>
                <w:sz w:val="14"/>
              </w:rPr>
              <w:t>formations, index</w:t>
            </w:r>
          </w:p>
        </w:tc>
        <w:tc>
          <w:tcPr>
            <w:tcW w:w="1587" w:type="dxa"/>
          </w:tcPr>
          <w:p w14:paraId="23482D3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E0064C" wp14:editId="515E908A">
                  <wp:extent cx="306000" cy="3060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target</w:t>
            </w:r>
          </w:p>
        </w:tc>
        <w:tc>
          <w:tcPr>
            <w:tcW w:w="1587" w:type="dxa"/>
          </w:tcPr>
          <w:p w14:paraId="22FB2A3D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189033C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DBCC6F" wp14:editId="123E910C">
                  <wp:extent cx="306000" cy="3060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target</w:t>
            </w:r>
          </w:p>
        </w:tc>
        <w:tc>
          <w:tcPr>
            <w:tcW w:w="1587" w:type="dxa"/>
          </w:tcPr>
          <w:p w14:paraId="6F1F86C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4F4138" wp14:editId="4C85BC3D">
                  <wp:extent cx="306000" cy="3060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sshair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crosshair</w:t>
            </w:r>
          </w:p>
        </w:tc>
        <w:tc>
          <w:tcPr>
            <w:tcW w:w="1587" w:type="dxa"/>
          </w:tcPr>
          <w:p w14:paraId="278160B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934128" wp14:editId="493782EF">
                  <wp:extent cx="306000" cy="3060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lsey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bullseye</w:t>
            </w:r>
          </w:p>
        </w:tc>
      </w:tr>
      <w:tr w:rsidR="00721BAF" w14:paraId="1F9B1E79" w14:textId="77777777">
        <w:trPr>
          <w:jc w:val="center"/>
        </w:trPr>
        <w:tc>
          <w:tcPr>
            <w:tcW w:w="737" w:type="dxa"/>
          </w:tcPr>
          <w:p w14:paraId="7F6F6D8C" w14:textId="77777777" w:rsidR="00721BAF" w:rsidRDefault="00000000">
            <w:pPr>
              <w:jc w:val="center"/>
            </w:pPr>
            <w:r>
              <w:rPr>
                <w:sz w:val="36"/>
              </w:rPr>
              <w:t>🔄</w:t>
            </w:r>
          </w:p>
        </w:tc>
        <w:tc>
          <w:tcPr>
            <w:tcW w:w="2154" w:type="dxa"/>
          </w:tcPr>
          <w:p w14:paraId="70CA9B41" w14:textId="77777777" w:rsidR="00721BAF" w:rsidRDefault="00000000">
            <w:r>
              <w:rPr>
                <w:b/>
                <w:sz w:val="16"/>
              </w:rPr>
              <w:t>Reconversion</w:t>
            </w:r>
          </w:p>
        </w:tc>
        <w:tc>
          <w:tcPr>
            <w:tcW w:w="1417" w:type="dxa"/>
          </w:tcPr>
          <w:p w14:paraId="27B2EF25" w14:textId="77777777" w:rsidR="00721BAF" w:rsidRDefault="00000000">
            <w:r>
              <w:rPr>
                <w:color w:val="888888"/>
                <w:sz w:val="14"/>
              </w:rPr>
              <w:t>formations, index</w:t>
            </w:r>
          </w:p>
        </w:tc>
        <w:tc>
          <w:tcPr>
            <w:tcW w:w="1587" w:type="dxa"/>
          </w:tcPr>
          <w:p w14:paraId="168D32E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A6D7C6" wp14:editId="28B0B5AD">
                  <wp:extent cx="306000" cy="3060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resh-cw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refresh-cw</w:t>
            </w:r>
          </w:p>
        </w:tc>
        <w:tc>
          <w:tcPr>
            <w:tcW w:w="1587" w:type="dxa"/>
          </w:tcPr>
          <w:p w14:paraId="41E5FD24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67329" wp14:editId="29ECA00C">
                  <wp:extent cx="306000" cy="3060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-path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arrow-path</w:t>
            </w:r>
          </w:p>
        </w:tc>
        <w:tc>
          <w:tcPr>
            <w:tcW w:w="1587" w:type="dxa"/>
          </w:tcPr>
          <w:p w14:paraId="2F2D1D4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C4B004" wp14:editId="15A18A7C">
                  <wp:extent cx="306000" cy="3060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resh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refresh</w:t>
            </w:r>
          </w:p>
        </w:tc>
        <w:tc>
          <w:tcPr>
            <w:tcW w:w="1587" w:type="dxa"/>
          </w:tcPr>
          <w:p w14:paraId="70C9066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4A6247" wp14:editId="4DA93694">
                  <wp:extent cx="306000" cy="3060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s-clockwis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arrows-clockwise</w:t>
            </w:r>
          </w:p>
        </w:tc>
        <w:tc>
          <w:tcPr>
            <w:tcW w:w="1587" w:type="dxa"/>
          </w:tcPr>
          <w:p w14:paraId="6B07A6E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9F9E1C" wp14:editId="598189E9">
                  <wp:extent cx="306000" cy="3060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s-rotat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arrows-rotate</w:t>
            </w:r>
          </w:p>
        </w:tc>
      </w:tr>
      <w:tr w:rsidR="00721BAF" w14:paraId="75E0AD15" w14:textId="77777777">
        <w:trPr>
          <w:jc w:val="center"/>
        </w:trPr>
        <w:tc>
          <w:tcPr>
            <w:tcW w:w="737" w:type="dxa"/>
          </w:tcPr>
          <w:p w14:paraId="1CECDC1B" w14:textId="77777777" w:rsidR="00721BAF" w:rsidRDefault="00000000">
            <w:pPr>
              <w:jc w:val="center"/>
            </w:pPr>
            <w:r>
              <w:rPr>
                <w:sz w:val="36"/>
              </w:rPr>
              <w:t>👥</w:t>
            </w:r>
          </w:p>
        </w:tc>
        <w:tc>
          <w:tcPr>
            <w:tcW w:w="2154" w:type="dxa"/>
          </w:tcPr>
          <w:p w14:paraId="45C4AA9C" w14:textId="77777777" w:rsidR="00721BAF" w:rsidRDefault="00000000">
            <w:r>
              <w:rPr>
                <w:b/>
                <w:sz w:val="16"/>
              </w:rPr>
              <w:t>Relation client / Boutique</w:t>
            </w:r>
          </w:p>
        </w:tc>
        <w:tc>
          <w:tcPr>
            <w:tcW w:w="1417" w:type="dxa"/>
          </w:tcPr>
          <w:p w14:paraId="24D2025B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7B1352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94A581" wp14:editId="369E3B5A">
                  <wp:extent cx="306000" cy="3060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users</w:t>
            </w:r>
          </w:p>
        </w:tc>
        <w:tc>
          <w:tcPr>
            <w:tcW w:w="1587" w:type="dxa"/>
          </w:tcPr>
          <w:p w14:paraId="5451CA3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57BE57" wp14:editId="142DF6DC">
                  <wp:extent cx="306000" cy="3060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group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user-group</w:t>
            </w:r>
          </w:p>
        </w:tc>
        <w:tc>
          <w:tcPr>
            <w:tcW w:w="1587" w:type="dxa"/>
          </w:tcPr>
          <w:p w14:paraId="60C6F1F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6414F0" wp14:editId="14840BD0">
                  <wp:extent cx="306000" cy="3060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users</w:t>
            </w:r>
          </w:p>
        </w:tc>
        <w:tc>
          <w:tcPr>
            <w:tcW w:w="1587" w:type="dxa"/>
          </w:tcPr>
          <w:p w14:paraId="4B3DC96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5EF20" wp14:editId="4C7359D1">
                  <wp:extent cx="306000" cy="3060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-thre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users-three</w:t>
            </w:r>
          </w:p>
        </w:tc>
        <w:tc>
          <w:tcPr>
            <w:tcW w:w="1587" w:type="dxa"/>
          </w:tcPr>
          <w:p w14:paraId="1C6550F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4993CD" wp14:editId="21B7D007">
                  <wp:extent cx="306000" cy="3060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users</w:t>
            </w:r>
          </w:p>
        </w:tc>
      </w:tr>
      <w:tr w:rsidR="00721BAF" w14:paraId="1CD7941E" w14:textId="77777777">
        <w:trPr>
          <w:jc w:val="center"/>
        </w:trPr>
        <w:tc>
          <w:tcPr>
            <w:tcW w:w="737" w:type="dxa"/>
          </w:tcPr>
          <w:p w14:paraId="475D0127" w14:textId="77777777" w:rsidR="00721BAF" w:rsidRDefault="00000000">
            <w:pPr>
              <w:jc w:val="center"/>
            </w:pPr>
            <w:r>
              <w:rPr>
                <w:sz w:val="36"/>
              </w:rPr>
              <w:t>📈</w:t>
            </w:r>
          </w:p>
        </w:tc>
        <w:tc>
          <w:tcPr>
            <w:tcW w:w="2154" w:type="dxa"/>
          </w:tcPr>
          <w:p w14:paraId="56021F0A" w14:textId="77777777" w:rsidR="00721BAF" w:rsidRDefault="00000000">
            <w:r>
              <w:rPr>
                <w:b/>
                <w:sz w:val="16"/>
              </w:rPr>
              <w:t>Emploi / Évolution</w:t>
            </w:r>
          </w:p>
        </w:tc>
        <w:tc>
          <w:tcPr>
            <w:tcW w:w="1417" w:type="dxa"/>
          </w:tcPr>
          <w:p w14:paraId="2A6DB5B9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4DE1540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B46AFF" wp14:editId="5B798151">
                  <wp:extent cx="306000" cy="30600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nding-up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trending-up</w:t>
            </w:r>
          </w:p>
        </w:tc>
        <w:tc>
          <w:tcPr>
            <w:tcW w:w="1587" w:type="dxa"/>
          </w:tcPr>
          <w:p w14:paraId="5862220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62E19B" wp14:editId="6F75E7B3">
                  <wp:extent cx="306000" cy="3060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-trending-up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arrow-trending-up</w:t>
            </w:r>
          </w:p>
        </w:tc>
        <w:tc>
          <w:tcPr>
            <w:tcW w:w="1587" w:type="dxa"/>
          </w:tcPr>
          <w:p w14:paraId="47C0664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46A98D" wp14:editId="46E352E0">
                  <wp:extent cx="306000" cy="3060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nding-up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trending-up</w:t>
            </w:r>
          </w:p>
        </w:tc>
        <w:tc>
          <w:tcPr>
            <w:tcW w:w="1587" w:type="dxa"/>
          </w:tcPr>
          <w:p w14:paraId="3B213FD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EF2E40" wp14:editId="07CDFCAF">
                  <wp:extent cx="306000" cy="3060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nd-up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trend-up</w:t>
            </w:r>
          </w:p>
        </w:tc>
        <w:tc>
          <w:tcPr>
            <w:tcW w:w="1587" w:type="dxa"/>
          </w:tcPr>
          <w:p w14:paraId="059AC08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63783B" wp14:editId="77081AD0">
                  <wp:extent cx="306000" cy="3060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-lin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chart-line</w:t>
            </w:r>
          </w:p>
        </w:tc>
      </w:tr>
      <w:tr w:rsidR="00721BAF" w14:paraId="7CFC17CB" w14:textId="77777777">
        <w:trPr>
          <w:jc w:val="center"/>
        </w:trPr>
        <w:tc>
          <w:tcPr>
            <w:tcW w:w="737" w:type="dxa"/>
          </w:tcPr>
          <w:p w14:paraId="1559FD6C" w14:textId="77777777" w:rsidR="00721BAF" w:rsidRDefault="00000000">
            <w:pPr>
              <w:jc w:val="center"/>
            </w:pPr>
            <w:r>
              <w:rPr>
                <w:sz w:val="36"/>
              </w:rPr>
              <w:t>💡</w:t>
            </w:r>
          </w:p>
        </w:tc>
        <w:tc>
          <w:tcPr>
            <w:tcW w:w="2154" w:type="dxa"/>
          </w:tcPr>
          <w:p w14:paraId="385BC664" w14:textId="77777777" w:rsidR="00721BAF" w:rsidRDefault="00000000">
            <w:r>
              <w:rPr>
                <w:b/>
                <w:sz w:val="16"/>
              </w:rPr>
              <w:t>Créer son activité / Note info</w:t>
            </w:r>
          </w:p>
        </w:tc>
        <w:tc>
          <w:tcPr>
            <w:tcW w:w="1417" w:type="dxa"/>
          </w:tcPr>
          <w:p w14:paraId="33D6BFF9" w14:textId="77777777" w:rsidR="00721BAF" w:rsidRDefault="00000000">
            <w:r>
              <w:rPr>
                <w:color w:val="888888"/>
                <w:sz w:val="14"/>
              </w:rPr>
              <w:t>index, formations</w:t>
            </w:r>
          </w:p>
        </w:tc>
        <w:tc>
          <w:tcPr>
            <w:tcW w:w="1587" w:type="dxa"/>
          </w:tcPr>
          <w:p w14:paraId="508F7E8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F9A449" wp14:editId="60204E9F">
                  <wp:extent cx="306000" cy="3060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lightbulb</w:t>
            </w:r>
          </w:p>
        </w:tc>
        <w:tc>
          <w:tcPr>
            <w:tcW w:w="1587" w:type="dxa"/>
          </w:tcPr>
          <w:p w14:paraId="2BF627C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51C40" wp14:editId="71C9B211">
                  <wp:extent cx="306000" cy="3060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-bulb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light-bulb</w:t>
            </w:r>
          </w:p>
        </w:tc>
        <w:tc>
          <w:tcPr>
            <w:tcW w:w="1587" w:type="dxa"/>
          </w:tcPr>
          <w:p w14:paraId="1D601D1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C128D0" wp14:editId="4A47B051">
                  <wp:extent cx="306000" cy="3060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b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bulb</w:t>
            </w:r>
          </w:p>
        </w:tc>
        <w:tc>
          <w:tcPr>
            <w:tcW w:w="1587" w:type="dxa"/>
          </w:tcPr>
          <w:p w14:paraId="0B48A62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43FDD3" wp14:editId="3A6D5ECB">
                  <wp:extent cx="306000" cy="30600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lightbulb</w:t>
            </w:r>
          </w:p>
        </w:tc>
        <w:tc>
          <w:tcPr>
            <w:tcW w:w="1587" w:type="dxa"/>
          </w:tcPr>
          <w:p w14:paraId="7D1A820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A751B" wp14:editId="27CB3ABE">
                  <wp:extent cx="306000" cy="30600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lightbulb</w:t>
            </w:r>
          </w:p>
        </w:tc>
      </w:tr>
      <w:tr w:rsidR="00721BAF" w14:paraId="333E1136" w14:textId="77777777">
        <w:trPr>
          <w:jc w:val="center"/>
        </w:trPr>
        <w:tc>
          <w:tcPr>
            <w:tcW w:w="737" w:type="dxa"/>
          </w:tcPr>
          <w:p w14:paraId="6E29B650" w14:textId="77777777" w:rsidR="00721BAF" w:rsidRDefault="00000000">
            <w:pPr>
              <w:jc w:val="center"/>
            </w:pPr>
            <w:r>
              <w:rPr>
                <w:sz w:val="36"/>
              </w:rPr>
              <w:t>🌱</w:t>
            </w:r>
          </w:p>
        </w:tc>
        <w:tc>
          <w:tcPr>
            <w:tcW w:w="2154" w:type="dxa"/>
          </w:tcPr>
          <w:p w14:paraId="514406BC" w14:textId="77777777" w:rsidR="00721BAF" w:rsidRDefault="00000000">
            <w:r>
              <w:rPr>
                <w:b/>
                <w:sz w:val="16"/>
              </w:rPr>
              <w:t>Préparer sa retraite</w:t>
            </w:r>
          </w:p>
        </w:tc>
        <w:tc>
          <w:tcPr>
            <w:tcW w:w="1417" w:type="dxa"/>
          </w:tcPr>
          <w:p w14:paraId="39C334E3" w14:textId="77777777" w:rsidR="00721BAF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10D0B31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4BC3" wp14:editId="25FC4F48">
                  <wp:extent cx="306000" cy="30600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out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sprout</w:t>
            </w:r>
          </w:p>
        </w:tc>
        <w:tc>
          <w:tcPr>
            <w:tcW w:w="1587" w:type="dxa"/>
          </w:tcPr>
          <w:p w14:paraId="31737643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358CBA5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A5605" wp14:editId="7F42E7FC">
                  <wp:extent cx="306000" cy="3060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t-2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plant-2</w:t>
            </w:r>
          </w:p>
        </w:tc>
        <w:tc>
          <w:tcPr>
            <w:tcW w:w="1587" w:type="dxa"/>
          </w:tcPr>
          <w:p w14:paraId="72D45DF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CABD83" wp14:editId="30D513F2">
                  <wp:extent cx="306000" cy="3060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t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plant</w:t>
            </w:r>
          </w:p>
        </w:tc>
        <w:tc>
          <w:tcPr>
            <w:tcW w:w="1587" w:type="dxa"/>
          </w:tcPr>
          <w:p w14:paraId="58258A7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6AFE15" wp14:editId="18A25D4C">
                  <wp:extent cx="306000" cy="3060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edling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seedling</w:t>
            </w:r>
          </w:p>
        </w:tc>
      </w:tr>
    </w:tbl>
    <w:p w14:paraId="6F270281" w14:textId="77777777" w:rsidR="00721BAF" w:rsidRDefault="00721BAF"/>
    <w:p w14:paraId="4698106A" w14:textId="77777777" w:rsidR="00721BAF" w:rsidRDefault="00000000">
      <w:pPr>
        <w:pStyle w:val="Titre2"/>
      </w:pPr>
      <w:r>
        <w:t>Pourquoi Synitier (index)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4BE85E89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52BA8E98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59FD401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6391DC79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6DC3E76B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0F91EF6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6C9B16AA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14C1717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5C29D54A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24E4F982" w14:textId="77777777">
        <w:trPr>
          <w:jc w:val="center"/>
        </w:trPr>
        <w:tc>
          <w:tcPr>
            <w:tcW w:w="737" w:type="dxa"/>
          </w:tcPr>
          <w:p w14:paraId="2C7F81C4" w14:textId="77777777" w:rsidR="00721BAF" w:rsidRDefault="00000000">
            <w:pPr>
              <w:jc w:val="center"/>
            </w:pPr>
            <w:r>
              <w:rPr>
                <w:sz w:val="36"/>
              </w:rPr>
              <w:t>🌍</w:t>
            </w:r>
          </w:p>
        </w:tc>
        <w:tc>
          <w:tcPr>
            <w:tcW w:w="2154" w:type="dxa"/>
          </w:tcPr>
          <w:p w14:paraId="32A2076F" w14:textId="77777777" w:rsidR="00721BAF" w:rsidRDefault="00000000">
            <w:r>
              <w:rPr>
                <w:b/>
                <w:sz w:val="16"/>
              </w:rPr>
              <w:t>Accessible à tous / Inclusif</w:t>
            </w:r>
          </w:p>
        </w:tc>
        <w:tc>
          <w:tcPr>
            <w:tcW w:w="1417" w:type="dxa"/>
          </w:tcPr>
          <w:p w14:paraId="0D03EEE4" w14:textId="77777777" w:rsidR="00721BAF" w:rsidRDefault="00000000">
            <w:r>
              <w:rPr>
                <w:color w:val="888888"/>
                <w:sz w:val="14"/>
              </w:rPr>
              <w:t>index, a-propos</w:t>
            </w:r>
          </w:p>
        </w:tc>
        <w:tc>
          <w:tcPr>
            <w:tcW w:w="1587" w:type="dxa"/>
          </w:tcPr>
          <w:p w14:paraId="6AF051D4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E1F537" wp14:editId="22891932">
                  <wp:extent cx="306000" cy="3060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b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globe</w:t>
            </w:r>
          </w:p>
        </w:tc>
        <w:tc>
          <w:tcPr>
            <w:tcW w:w="1587" w:type="dxa"/>
          </w:tcPr>
          <w:p w14:paraId="20802A4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986152" wp14:editId="70DA2535">
                  <wp:extent cx="306000" cy="3060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be-alt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globe-alt</w:t>
            </w:r>
          </w:p>
        </w:tc>
        <w:tc>
          <w:tcPr>
            <w:tcW w:w="1587" w:type="dxa"/>
          </w:tcPr>
          <w:p w14:paraId="6FE2ADC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D258B7" wp14:editId="4FA25074">
                  <wp:extent cx="306000" cy="30600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l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world</w:t>
            </w:r>
          </w:p>
        </w:tc>
        <w:tc>
          <w:tcPr>
            <w:tcW w:w="1587" w:type="dxa"/>
          </w:tcPr>
          <w:p w14:paraId="66325A4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F5423E" wp14:editId="7BFAFEAA">
                  <wp:extent cx="306000" cy="3060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b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globe</w:t>
            </w:r>
          </w:p>
        </w:tc>
        <w:tc>
          <w:tcPr>
            <w:tcW w:w="1587" w:type="dxa"/>
          </w:tcPr>
          <w:p w14:paraId="34BF2B1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08BE29" wp14:editId="55741537">
                  <wp:extent cx="306000" cy="30600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b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globe</w:t>
            </w:r>
          </w:p>
        </w:tc>
      </w:tr>
      <w:tr w:rsidR="00721BAF" w14:paraId="047ABB1A" w14:textId="77777777">
        <w:trPr>
          <w:jc w:val="center"/>
        </w:trPr>
        <w:tc>
          <w:tcPr>
            <w:tcW w:w="737" w:type="dxa"/>
          </w:tcPr>
          <w:p w14:paraId="7F44B622" w14:textId="77777777" w:rsidR="00721BAF" w:rsidRDefault="00000000">
            <w:pPr>
              <w:jc w:val="center"/>
            </w:pPr>
            <w:r>
              <w:rPr>
                <w:sz w:val="36"/>
              </w:rPr>
              <w:t>✏️</w:t>
            </w:r>
          </w:p>
        </w:tc>
        <w:tc>
          <w:tcPr>
            <w:tcW w:w="2154" w:type="dxa"/>
          </w:tcPr>
          <w:p w14:paraId="0A0C2240" w14:textId="77777777" w:rsidR="00721BAF" w:rsidRDefault="00000000">
            <w:r>
              <w:rPr>
                <w:b/>
                <w:sz w:val="16"/>
              </w:rPr>
              <w:t>Formation individualisée</w:t>
            </w:r>
          </w:p>
        </w:tc>
        <w:tc>
          <w:tcPr>
            <w:tcW w:w="1417" w:type="dxa"/>
          </w:tcPr>
          <w:p w14:paraId="0E8ABA4F" w14:textId="77777777" w:rsidR="00721BAF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7B1A1FF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5ED584" wp14:editId="0E32106F">
                  <wp:extent cx="306000" cy="3060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pencil</w:t>
            </w:r>
          </w:p>
        </w:tc>
        <w:tc>
          <w:tcPr>
            <w:tcW w:w="1587" w:type="dxa"/>
          </w:tcPr>
          <w:p w14:paraId="344A556D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22BBFDB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AD1FE2" wp14:editId="59ACE55C">
                  <wp:extent cx="306000" cy="3060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pencil</w:t>
            </w:r>
          </w:p>
        </w:tc>
        <w:tc>
          <w:tcPr>
            <w:tcW w:w="1587" w:type="dxa"/>
          </w:tcPr>
          <w:p w14:paraId="2100CAB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E7E678" wp14:editId="53816096">
                  <wp:extent cx="306000" cy="30600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-simpl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pencil-simple</w:t>
            </w:r>
          </w:p>
        </w:tc>
        <w:tc>
          <w:tcPr>
            <w:tcW w:w="1587" w:type="dxa"/>
          </w:tcPr>
          <w:p w14:paraId="366CBC2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632FEA" wp14:editId="6931DA2E">
                  <wp:extent cx="306000" cy="30600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pencil</w:t>
            </w:r>
          </w:p>
        </w:tc>
      </w:tr>
      <w:tr w:rsidR="00721BAF" w14:paraId="2CDB471D" w14:textId="77777777">
        <w:trPr>
          <w:jc w:val="center"/>
        </w:trPr>
        <w:tc>
          <w:tcPr>
            <w:tcW w:w="737" w:type="dxa"/>
          </w:tcPr>
          <w:p w14:paraId="736877E2" w14:textId="77777777" w:rsidR="00721BAF" w:rsidRDefault="00000000">
            <w:pPr>
              <w:jc w:val="center"/>
            </w:pPr>
            <w:r>
              <w:rPr>
                <w:sz w:val="36"/>
              </w:rPr>
              <w:t>👷</w:t>
            </w:r>
          </w:p>
        </w:tc>
        <w:tc>
          <w:tcPr>
            <w:tcW w:w="2154" w:type="dxa"/>
          </w:tcPr>
          <w:p w14:paraId="09CC1616" w14:textId="77777777" w:rsidR="00721BAF" w:rsidRDefault="00000000">
            <w:r>
              <w:rPr>
                <w:b/>
                <w:sz w:val="16"/>
              </w:rPr>
              <w:t>Formateur de terrain</w:t>
            </w:r>
          </w:p>
        </w:tc>
        <w:tc>
          <w:tcPr>
            <w:tcW w:w="1417" w:type="dxa"/>
          </w:tcPr>
          <w:p w14:paraId="7577FC91" w14:textId="77777777" w:rsidR="00721BAF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172137D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BFD10" wp14:editId="6D782D4B">
                  <wp:extent cx="306000" cy="3060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hat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hard-hat</w:t>
            </w:r>
          </w:p>
        </w:tc>
        <w:tc>
          <w:tcPr>
            <w:tcW w:w="1587" w:type="dxa"/>
          </w:tcPr>
          <w:p w14:paraId="70673167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41DF2C8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6E9853" wp14:editId="4BD66837">
                  <wp:extent cx="306000" cy="3060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met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helmet</w:t>
            </w:r>
          </w:p>
        </w:tc>
        <w:tc>
          <w:tcPr>
            <w:tcW w:w="1587" w:type="dxa"/>
          </w:tcPr>
          <w:p w14:paraId="29BB6D3E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165A9A3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68EB6E" wp14:editId="031CD8EB">
                  <wp:extent cx="306000" cy="30600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met-safety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helmet-safety</w:t>
            </w:r>
          </w:p>
        </w:tc>
      </w:tr>
      <w:tr w:rsidR="00721BAF" w14:paraId="4147658D" w14:textId="77777777">
        <w:trPr>
          <w:jc w:val="center"/>
        </w:trPr>
        <w:tc>
          <w:tcPr>
            <w:tcW w:w="737" w:type="dxa"/>
          </w:tcPr>
          <w:p w14:paraId="7343E52B" w14:textId="77777777" w:rsidR="00721BAF" w:rsidRDefault="00000000">
            <w:pPr>
              <w:jc w:val="center"/>
            </w:pPr>
            <w:r>
              <w:rPr>
                <w:sz w:val="36"/>
              </w:rPr>
              <w:lastRenderedPageBreak/>
              <w:t>🚪</w:t>
            </w:r>
          </w:p>
        </w:tc>
        <w:tc>
          <w:tcPr>
            <w:tcW w:w="2154" w:type="dxa"/>
          </w:tcPr>
          <w:p w14:paraId="0EBBA753" w14:textId="77777777" w:rsidR="00721BAF" w:rsidRDefault="00000000">
            <w:r>
              <w:rPr>
                <w:b/>
                <w:sz w:val="16"/>
              </w:rPr>
              <w:t>Retour rapide vers l'emploi</w:t>
            </w:r>
          </w:p>
        </w:tc>
        <w:tc>
          <w:tcPr>
            <w:tcW w:w="1417" w:type="dxa"/>
          </w:tcPr>
          <w:p w14:paraId="500EC2A4" w14:textId="77777777" w:rsidR="00721BAF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614DDCD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BA6FE3" wp14:editId="7F631A00">
                  <wp:extent cx="306000" cy="3060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open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door-open</w:t>
            </w:r>
          </w:p>
        </w:tc>
        <w:tc>
          <w:tcPr>
            <w:tcW w:w="1587" w:type="dxa"/>
          </w:tcPr>
          <w:p w14:paraId="031E77C8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42E5EC4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E96E3B" wp14:editId="71367F68">
                  <wp:extent cx="306000" cy="30600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enter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door-enter</w:t>
            </w:r>
          </w:p>
        </w:tc>
        <w:tc>
          <w:tcPr>
            <w:tcW w:w="1587" w:type="dxa"/>
          </w:tcPr>
          <w:p w14:paraId="09A72C1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C2BEE7" wp14:editId="14228301">
                  <wp:extent cx="306000" cy="3060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open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door-open</w:t>
            </w:r>
          </w:p>
        </w:tc>
        <w:tc>
          <w:tcPr>
            <w:tcW w:w="1587" w:type="dxa"/>
          </w:tcPr>
          <w:p w14:paraId="6D53C20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088419" wp14:editId="60C0788A">
                  <wp:extent cx="306000" cy="30600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open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door-open</w:t>
            </w:r>
          </w:p>
        </w:tc>
      </w:tr>
      <w:tr w:rsidR="00721BAF" w14:paraId="5926B154" w14:textId="77777777">
        <w:trPr>
          <w:jc w:val="center"/>
        </w:trPr>
        <w:tc>
          <w:tcPr>
            <w:tcW w:w="737" w:type="dxa"/>
          </w:tcPr>
          <w:p w14:paraId="6B0FB859" w14:textId="77777777" w:rsidR="00721BAF" w:rsidRDefault="00000000">
            <w:pPr>
              <w:jc w:val="center"/>
            </w:pPr>
            <w:r>
              <w:rPr>
                <w:sz w:val="36"/>
              </w:rPr>
              <w:t>📋</w:t>
            </w:r>
          </w:p>
        </w:tc>
        <w:tc>
          <w:tcPr>
            <w:tcW w:w="2154" w:type="dxa"/>
          </w:tcPr>
          <w:p w14:paraId="55201E46" w14:textId="77777777" w:rsidR="00721BAF" w:rsidRDefault="00000000">
            <w:r>
              <w:rPr>
                <w:b/>
                <w:sz w:val="16"/>
              </w:rPr>
              <w:t>Suivi tout au long</w:t>
            </w:r>
          </w:p>
        </w:tc>
        <w:tc>
          <w:tcPr>
            <w:tcW w:w="1417" w:type="dxa"/>
          </w:tcPr>
          <w:p w14:paraId="4C364B81" w14:textId="77777777" w:rsidR="00721BAF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59FB792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DD2E95" wp14:editId="0A50EBEA">
                  <wp:extent cx="306000" cy="3060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list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clipboard-list</w:t>
            </w:r>
          </w:p>
        </w:tc>
        <w:tc>
          <w:tcPr>
            <w:tcW w:w="1587" w:type="dxa"/>
          </w:tcPr>
          <w:p w14:paraId="1F64304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77250E" wp14:editId="3ED57B01">
                  <wp:extent cx="306000" cy="3060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document-list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clipboard-document-list</w:t>
            </w:r>
          </w:p>
        </w:tc>
        <w:tc>
          <w:tcPr>
            <w:tcW w:w="1587" w:type="dxa"/>
          </w:tcPr>
          <w:p w14:paraId="619CDC7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DCA4F1" wp14:editId="11B06149">
                  <wp:extent cx="306000" cy="30600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list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clipboard-list</w:t>
            </w:r>
          </w:p>
        </w:tc>
        <w:tc>
          <w:tcPr>
            <w:tcW w:w="1587" w:type="dxa"/>
          </w:tcPr>
          <w:p w14:paraId="59C2EF2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90D5AF" wp14:editId="6D625BD6">
                  <wp:extent cx="306000" cy="3060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text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clipboard-text</w:t>
            </w:r>
          </w:p>
        </w:tc>
        <w:tc>
          <w:tcPr>
            <w:tcW w:w="1587" w:type="dxa"/>
          </w:tcPr>
          <w:p w14:paraId="265D021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6A0299" wp14:editId="0AF289F7">
                  <wp:extent cx="306000" cy="30600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list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clipboard-list</w:t>
            </w:r>
          </w:p>
        </w:tc>
      </w:tr>
    </w:tbl>
    <w:p w14:paraId="3C6DD675" w14:textId="77777777" w:rsidR="00721BAF" w:rsidRDefault="00721BAF"/>
    <w:p w14:paraId="5CC91268" w14:textId="77777777" w:rsidR="00721BAF" w:rsidRDefault="00000000">
      <w:pPr>
        <w:pStyle w:val="Titre2"/>
      </w:pPr>
      <w:r>
        <w:t>Valeurs (à propos)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179CCF39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28D3F9B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671EFA4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2A75579B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72AEA3E8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30D2E9E0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2663141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420758E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2EEB6560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1F8DF98B" w14:textId="77777777">
        <w:trPr>
          <w:jc w:val="center"/>
        </w:trPr>
        <w:tc>
          <w:tcPr>
            <w:tcW w:w="737" w:type="dxa"/>
          </w:tcPr>
          <w:p w14:paraId="75C66BC9" w14:textId="77777777" w:rsidR="00721BAF" w:rsidRDefault="00000000">
            <w:pPr>
              <w:jc w:val="center"/>
            </w:pPr>
            <w:r>
              <w:rPr>
                <w:sz w:val="36"/>
              </w:rPr>
              <w:t>🌿</w:t>
            </w:r>
          </w:p>
        </w:tc>
        <w:tc>
          <w:tcPr>
            <w:tcW w:w="2154" w:type="dxa"/>
          </w:tcPr>
          <w:p w14:paraId="5821F30E" w14:textId="77777777" w:rsidR="00721BAF" w:rsidRDefault="00000000">
            <w:r>
              <w:rPr>
                <w:b/>
                <w:sz w:val="16"/>
              </w:rPr>
              <w:t>Durable</w:t>
            </w:r>
          </w:p>
        </w:tc>
        <w:tc>
          <w:tcPr>
            <w:tcW w:w="1417" w:type="dxa"/>
          </w:tcPr>
          <w:p w14:paraId="297655A6" w14:textId="77777777" w:rsidR="00721BAF" w:rsidRDefault="00000000">
            <w:r>
              <w:rPr>
                <w:color w:val="888888"/>
                <w:sz w:val="14"/>
              </w:rPr>
              <w:t>a-propos</w:t>
            </w:r>
          </w:p>
        </w:tc>
        <w:tc>
          <w:tcPr>
            <w:tcW w:w="1587" w:type="dxa"/>
          </w:tcPr>
          <w:p w14:paraId="3BC09AE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A38F3E" wp14:editId="3EBAEE14">
                  <wp:extent cx="306000" cy="30600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out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sprout</w:t>
            </w:r>
          </w:p>
        </w:tc>
        <w:tc>
          <w:tcPr>
            <w:tcW w:w="1587" w:type="dxa"/>
          </w:tcPr>
          <w:p w14:paraId="67040C80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2160704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4C43B8" wp14:editId="1CCEA424">
                  <wp:extent cx="306000" cy="30600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t-2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plant-2</w:t>
            </w:r>
          </w:p>
        </w:tc>
        <w:tc>
          <w:tcPr>
            <w:tcW w:w="1587" w:type="dxa"/>
          </w:tcPr>
          <w:p w14:paraId="0BBF3AB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BB8B1" wp14:editId="2B69404F">
                  <wp:extent cx="306000" cy="30600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t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plant</w:t>
            </w:r>
          </w:p>
        </w:tc>
        <w:tc>
          <w:tcPr>
            <w:tcW w:w="1587" w:type="dxa"/>
          </w:tcPr>
          <w:p w14:paraId="423C54C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D4E0A6" wp14:editId="24BB4B39">
                  <wp:extent cx="306000" cy="30600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edling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seedling</w:t>
            </w:r>
          </w:p>
        </w:tc>
      </w:tr>
    </w:tbl>
    <w:p w14:paraId="24AAFE66" w14:textId="77777777" w:rsidR="00721BAF" w:rsidRDefault="00721BAF"/>
    <w:p w14:paraId="4EEE4BAC" w14:textId="77777777" w:rsidR="00721BAF" w:rsidRDefault="00000000">
      <w:pPr>
        <w:pStyle w:val="Titre2"/>
      </w:pPr>
      <w:r>
        <w:t>Débouchés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508D0315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26D9DD4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0F0BA85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4D4500F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6B43FAB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29F74F80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0FB19A60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2B7C032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4F92DF4A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5F5CEB77" w14:textId="77777777">
        <w:trPr>
          <w:jc w:val="center"/>
        </w:trPr>
        <w:tc>
          <w:tcPr>
            <w:tcW w:w="737" w:type="dxa"/>
          </w:tcPr>
          <w:p w14:paraId="4CBC175E" w14:textId="77777777" w:rsidR="00721BAF" w:rsidRDefault="00000000">
            <w:pPr>
              <w:jc w:val="center"/>
            </w:pPr>
            <w:r>
              <w:rPr>
                <w:sz w:val="36"/>
              </w:rPr>
              <w:t>📊</w:t>
            </w:r>
          </w:p>
        </w:tc>
        <w:tc>
          <w:tcPr>
            <w:tcW w:w="2154" w:type="dxa"/>
          </w:tcPr>
          <w:p w14:paraId="66D949B6" w14:textId="77777777" w:rsidR="00721BAF" w:rsidRDefault="00000000">
            <w:r>
              <w:rPr>
                <w:b/>
                <w:sz w:val="16"/>
              </w:rPr>
              <w:t>Responsable flotte</w:t>
            </w:r>
          </w:p>
        </w:tc>
        <w:tc>
          <w:tcPr>
            <w:tcW w:w="1417" w:type="dxa"/>
          </w:tcPr>
          <w:p w14:paraId="38EDBFC8" w14:textId="77777777" w:rsidR="00721BAF" w:rsidRDefault="00000000">
            <w:r>
              <w:rPr>
                <w:color w:val="888888"/>
                <w:sz w:val="14"/>
              </w:rPr>
              <w:t>titre-pro, vae</w:t>
            </w:r>
          </w:p>
        </w:tc>
        <w:tc>
          <w:tcPr>
            <w:tcW w:w="1587" w:type="dxa"/>
          </w:tcPr>
          <w:p w14:paraId="13E32E6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419A68" wp14:editId="2FCD534F">
                  <wp:extent cx="306000" cy="30600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r-chart-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bar-chart-3</w:t>
            </w:r>
          </w:p>
        </w:tc>
        <w:tc>
          <w:tcPr>
            <w:tcW w:w="1587" w:type="dxa"/>
          </w:tcPr>
          <w:p w14:paraId="0D770719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2A5804F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01DB22" wp14:editId="29409499">
                  <wp:extent cx="306000" cy="30600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-bar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chart-bar</w:t>
            </w:r>
          </w:p>
        </w:tc>
        <w:tc>
          <w:tcPr>
            <w:tcW w:w="1587" w:type="dxa"/>
          </w:tcPr>
          <w:p w14:paraId="0DC3BBD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9184FB" wp14:editId="42A74B07">
                  <wp:extent cx="306000" cy="30600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-bar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chart-bar</w:t>
            </w:r>
          </w:p>
        </w:tc>
        <w:tc>
          <w:tcPr>
            <w:tcW w:w="1587" w:type="dxa"/>
          </w:tcPr>
          <w:p w14:paraId="29092854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F62E13" wp14:editId="4D526345">
                  <wp:extent cx="306000" cy="30600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-column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chart-column</w:t>
            </w:r>
          </w:p>
        </w:tc>
      </w:tr>
      <w:tr w:rsidR="00721BAF" w14:paraId="0D753F58" w14:textId="77777777">
        <w:trPr>
          <w:jc w:val="center"/>
        </w:trPr>
        <w:tc>
          <w:tcPr>
            <w:tcW w:w="737" w:type="dxa"/>
          </w:tcPr>
          <w:p w14:paraId="0AC222FA" w14:textId="77777777" w:rsidR="00721BAF" w:rsidRDefault="00000000">
            <w:pPr>
              <w:jc w:val="center"/>
            </w:pPr>
            <w:r>
              <w:rPr>
                <w:sz w:val="36"/>
              </w:rPr>
              <w:t>✅</w:t>
            </w:r>
          </w:p>
        </w:tc>
        <w:tc>
          <w:tcPr>
            <w:tcW w:w="2154" w:type="dxa"/>
          </w:tcPr>
          <w:p w14:paraId="54C49621" w14:textId="77777777" w:rsidR="00721BAF" w:rsidRDefault="00000000">
            <w:r>
              <w:rPr>
                <w:b/>
                <w:sz w:val="16"/>
              </w:rPr>
              <w:t>SAV / Organisation / Contrôle</w:t>
            </w:r>
          </w:p>
        </w:tc>
        <w:tc>
          <w:tcPr>
            <w:tcW w:w="1417" w:type="dxa"/>
          </w:tcPr>
          <w:p w14:paraId="14C04A81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FF6FA8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B73C22" wp14:editId="4C8ADE09">
                  <wp:extent cx="306000" cy="3060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circle-check</w:t>
            </w:r>
          </w:p>
        </w:tc>
        <w:tc>
          <w:tcPr>
            <w:tcW w:w="1587" w:type="dxa"/>
          </w:tcPr>
          <w:p w14:paraId="30F5C15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74D883" wp14:editId="4BA2D9E1">
                  <wp:extent cx="306000" cy="30600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ck-circl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check-circle</w:t>
            </w:r>
          </w:p>
        </w:tc>
        <w:tc>
          <w:tcPr>
            <w:tcW w:w="1587" w:type="dxa"/>
          </w:tcPr>
          <w:p w14:paraId="5F071E9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8D60BC" wp14:editId="67C4D786">
                  <wp:extent cx="306000" cy="30600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circle-check</w:t>
            </w:r>
          </w:p>
        </w:tc>
        <w:tc>
          <w:tcPr>
            <w:tcW w:w="1587" w:type="dxa"/>
          </w:tcPr>
          <w:p w14:paraId="2F2C731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8D179C" wp14:editId="10CF6CAE">
                  <wp:extent cx="306000" cy="3060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ck-circl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check-circle</w:t>
            </w:r>
          </w:p>
        </w:tc>
        <w:tc>
          <w:tcPr>
            <w:tcW w:w="1587" w:type="dxa"/>
          </w:tcPr>
          <w:p w14:paraId="5748586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88FAC0" wp14:editId="22083952">
                  <wp:extent cx="306000" cy="3060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circle-check</w:t>
            </w:r>
          </w:p>
        </w:tc>
      </w:tr>
      <w:tr w:rsidR="00721BAF" w14:paraId="0377FC4C" w14:textId="77777777">
        <w:trPr>
          <w:jc w:val="center"/>
        </w:trPr>
        <w:tc>
          <w:tcPr>
            <w:tcW w:w="737" w:type="dxa"/>
          </w:tcPr>
          <w:p w14:paraId="660BBC1A" w14:textId="77777777" w:rsidR="00721BAF" w:rsidRDefault="00000000">
            <w:pPr>
              <w:jc w:val="center"/>
            </w:pPr>
            <w:r>
              <w:rPr>
                <w:sz w:val="36"/>
              </w:rPr>
              <w:t>♻️</w:t>
            </w:r>
          </w:p>
        </w:tc>
        <w:tc>
          <w:tcPr>
            <w:tcW w:w="2154" w:type="dxa"/>
          </w:tcPr>
          <w:p w14:paraId="6B3C26EE" w14:textId="77777777" w:rsidR="00721BAF" w:rsidRDefault="00000000">
            <w:r>
              <w:rPr>
                <w:b/>
                <w:sz w:val="16"/>
              </w:rPr>
              <w:t>Économie circulaire</w:t>
            </w:r>
          </w:p>
        </w:tc>
        <w:tc>
          <w:tcPr>
            <w:tcW w:w="1417" w:type="dxa"/>
          </w:tcPr>
          <w:p w14:paraId="7DAE7177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843EFE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8BC0A7" wp14:editId="7C6A9F0B">
                  <wp:extent cx="306000" cy="3060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recycle</w:t>
            </w:r>
          </w:p>
        </w:tc>
        <w:tc>
          <w:tcPr>
            <w:tcW w:w="1587" w:type="dxa"/>
          </w:tcPr>
          <w:p w14:paraId="5157F6CB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36A39D3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645F6C" wp14:editId="22AD7C0A">
                  <wp:extent cx="306000" cy="30600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recycle</w:t>
            </w:r>
          </w:p>
        </w:tc>
        <w:tc>
          <w:tcPr>
            <w:tcW w:w="1587" w:type="dxa"/>
          </w:tcPr>
          <w:p w14:paraId="3DD32E2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7C623F" wp14:editId="62D20A30">
                  <wp:extent cx="306000" cy="30600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recycle</w:t>
            </w:r>
          </w:p>
        </w:tc>
        <w:tc>
          <w:tcPr>
            <w:tcW w:w="1587" w:type="dxa"/>
          </w:tcPr>
          <w:p w14:paraId="699E92F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DDC4A8" wp14:editId="0CCE261E">
                  <wp:extent cx="306000" cy="3060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recycle</w:t>
            </w:r>
          </w:p>
        </w:tc>
      </w:tr>
    </w:tbl>
    <w:p w14:paraId="2D16B3CC" w14:textId="77777777" w:rsidR="00721BAF" w:rsidRDefault="00721BAF"/>
    <w:p w14:paraId="5AFC57D3" w14:textId="77777777" w:rsidR="00721BAF" w:rsidRDefault="00000000">
      <w:pPr>
        <w:pStyle w:val="Titre2"/>
      </w:pPr>
      <w:r>
        <w:t>Programme / Modules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7ACDE310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1DC214C4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39A3783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4F48E8F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3B1D608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710C37D6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7CC6FA0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7874123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17ED046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3CB0BCF7" w14:textId="77777777">
        <w:trPr>
          <w:jc w:val="center"/>
        </w:trPr>
        <w:tc>
          <w:tcPr>
            <w:tcW w:w="737" w:type="dxa"/>
          </w:tcPr>
          <w:p w14:paraId="478CD73F" w14:textId="77777777" w:rsidR="00721BAF" w:rsidRDefault="00000000">
            <w:pPr>
              <w:jc w:val="center"/>
            </w:pPr>
            <w:r>
              <w:rPr>
                <w:sz w:val="36"/>
              </w:rPr>
              <w:t>🔍</w:t>
            </w:r>
          </w:p>
        </w:tc>
        <w:tc>
          <w:tcPr>
            <w:tcW w:w="2154" w:type="dxa"/>
          </w:tcPr>
          <w:p w14:paraId="012A5E16" w14:textId="77777777" w:rsidR="00721BAF" w:rsidRDefault="00000000">
            <w:r>
              <w:rPr>
                <w:b/>
                <w:sz w:val="16"/>
              </w:rPr>
              <w:t>Diagnostic</w:t>
            </w:r>
          </w:p>
        </w:tc>
        <w:tc>
          <w:tcPr>
            <w:tcW w:w="1417" w:type="dxa"/>
          </w:tcPr>
          <w:p w14:paraId="51682F6F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4F08D1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991281" wp14:editId="1A67D541">
                  <wp:extent cx="306000" cy="3060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rch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search</w:t>
            </w:r>
          </w:p>
        </w:tc>
        <w:tc>
          <w:tcPr>
            <w:tcW w:w="1587" w:type="dxa"/>
          </w:tcPr>
          <w:p w14:paraId="3B609F04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6CD1CB" wp14:editId="15B90E8C">
                  <wp:extent cx="306000" cy="3060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ifying-glass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magnifying-glass</w:t>
            </w:r>
          </w:p>
        </w:tc>
        <w:tc>
          <w:tcPr>
            <w:tcW w:w="1587" w:type="dxa"/>
          </w:tcPr>
          <w:p w14:paraId="04C12E2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FD45E" wp14:editId="18330D3E">
                  <wp:extent cx="306000" cy="3060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rch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search</w:t>
            </w:r>
          </w:p>
        </w:tc>
        <w:tc>
          <w:tcPr>
            <w:tcW w:w="1587" w:type="dxa"/>
          </w:tcPr>
          <w:p w14:paraId="02135B0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FB6FF" wp14:editId="196C4CAD">
                  <wp:extent cx="306000" cy="30600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ifying-glass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magnifying-glass</w:t>
            </w:r>
          </w:p>
        </w:tc>
        <w:tc>
          <w:tcPr>
            <w:tcW w:w="1587" w:type="dxa"/>
          </w:tcPr>
          <w:p w14:paraId="3B9776A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63BDF" wp14:editId="51F3CE99">
                  <wp:extent cx="306000" cy="3060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ifying-glass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magnifying-glass</w:t>
            </w:r>
          </w:p>
        </w:tc>
      </w:tr>
      <w:tr w:rsidR="00721BAF" w14:paraId="134D9C95" w14:textId="77777777">
        <w:trPr>
          <w:jc w:val="center"/>
        </w:trPr>
        <w:tc>
          <w:tcPr>
            <w:tcW w:w="737" w:type="dxa"/>
          </w:tcPr>
          <w:p w14:paraId="634E32B5" w14:textId="77777777" w:rsidR="00721BAF" w:rsidRDefault="00000000">
            <w:pPr>
              <w:jc w:val="center"/>
            </w:pPr>
            <w:r>
              <w:rPr>
                <w:sz w:val="36"/>
              </w:rPr>
              <w:t>💎</w:t>
            </w:r>
          </w:p>
        </w:tc>
        <w:tc>
          <w:tcPr>
            <w:tcW w:w="2154" w:type="dxa"/>
          </w:tcPr>
          <w:p w14:paraId="49FC47EF" w14:textId="77777777" w:rsidR="00721BAF" w:rsidRDefault="00000000">
            <w:r>
              <w:rPr>
                <w:b/>
                <w:sz w:val="16"/>
              </w:rPr>
              <w:t>Fondamentaux</w:t>
            </w:r>
          </w:p>
        </w:tc>
        <w:tc>
          <w:tcPr>
            <w:tcW w:w="1417" w:type="dxa"/>
          </w:tcPr>
          <w:p w14:paraId="6E60712A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04E2543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49B5B3" wp14:editId="53CC6001">
                  <wp:extent cx="306000" cy="30600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m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gem</w:t>
            </w:r>
          </w:p>
        </w:tc>
        <w:tc>
          <w:tcPr>
            <w:tcW w:w="1587" w:type="dxa"/>
          </w:tcPr>
          <w:p w14:paraId="79C49FE8" w14:textId="77777777" w:rsidR="00721BAF" w:rsidRDefault="00000000">
            <w:pPr>
              <w:jc w:val="center"/>
            </w:pPr>
            <w:r>
              <w:rPr>
                <w:color w:val="CCCCCC"/>
                <w:sz w:val="24"/>
              </w:rPr>
              <w:t>—</w:t>
            </w:r>
          </w:p>
        </w:tc>
        <w:tc>
          <w:tcPr>
            <w:tcW w:w="1587" w:type="dxa"/>
          </w:tcPr>
          <w:p w14:paraId="07378BC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8BE73E" wp14:editId="2C333068">
                  <wp:extent cx="306000" cy="3060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mond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diamond</w:t>
            </w:r>
          </w:p>
        </w:tc>
        <w:tc>
          <w:tcPr>
            <w:tcW w:w="1587" w:type="dxa"/>
          </w:tcPr>
          <w:p w14:paraId="78F94A5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D4DB6D" wp14:editId="7AF2AFAC">
                  <wp:extent cx="306000" cy="30600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mond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diamond</w:t>
            </w:r>
          </w:p>
        </w:tc>
        <w:tc>
          <w:tcPr>
            <w:tcW w:w="1587" w:type="dxa"/>
          </w:tcPr>
          <w:p w14:paraId="0EA60D0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4A59D6" wp14:editId="7E65466C">
                  <wp:extent cx="306000" cy="3060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m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gem</w:t>
            </w:r>
          </w:p>
        </w:tc>
      </w:tr>
      <w:tr w:rsidR="00721BAF" w14:paraId="2F498576" w14:textId="77777777">
        <w:trPr>
          <w:jc w:val="center"/>
        </w:trPr>
        <w:tc>
          <w:tcPr>
            <w:tcW w:w="737" w:type="dxa"/>
          </w:tcPr>
          <w:p w14:paraId="237CC2F8" w14:textId="77777777" w:rsidR="00721BAF" w:rsidRDefault="00000000">
            <w:pPr>
              <w:jc w:val="center"/>
            </w:pPr>
            <w:r>
              <w:rPr>
                <w:sz w:val="36"/>
              </w:rPr>
              <w:t>⚠️</w:t>
            </w:r>
          </w:p>
        </w:tc>
        <w:tc>
          <w:tcPr>
            <w:tcW w:w="2154" w:type="dxa"/>
          </w:tcPr>
          <w:p w14:paraId="04505879" w14:textId="77777777" w:rsidR="00721BAF" w:rsidRDefault="00000000">
            <w:r>
              <w:rPr>
                <w:b/>
                <w:sz w:val="16"/>
              </w:rPr>
              <w:t>Sécurisation</w:t>
            </w:r>
          </w:p>
        </w:tc>
        <w:tc>
          <w:tcPr>
            <w:tcW w:w="1417" w:type="dxa"/>
          </w:tcPr>
          <w:p w14:paraId="195ECC29" w14:textId="77777777" w:rsidR="00721BAF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64CB0F3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4B9BB7" wp14:editId="05A18656">
                  <wp:extent cx="306000" cy="3060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alert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shield-alert</w:t>
            </w:r>
          </w:p>
        </w:tc>
        <w:tc>
          <w:tcPr>
            <w:tcW w:w="1587" w:type="dxa"/>
          </w:tcPr>
          <w:p w14:paraId="5D12C3E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B5654" wp14:editId="681B9A1F">
                  <wp:extent cx="306000" cy="30600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exclamation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shield-exclamation</w:t>
            </w:r>
          </w:p>
        </w:tc>
        <w:tc>
          <w:tcPr>
            <w:tcW w:w="1587" w:type="dxa"/>
          </w:tcPr>
          <w:p w14:paraId="33F1A35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F48DA7" wp14:editId="11EAF2D9">
                  <wp:extent cx="306000" cy="30600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shield-check</w:t>
            </w:r>
          </w:p>
        </w:tc>
        <w:tc>
          <w:tcPr>
            <w:tcW w:w="1587" w:type="dxa"/>
          </w:tcPr>
          <w:p w14:paraId="5813620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7324A1" wp14:editId="45511E5D">
                  <wp:extent cx="306000" cy="30600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warning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shield-warning</w:t>
            </w:r>
          </w:p>
        </w:tc>
        <w:tc>
          <w:tcPr>
            <w:tcW w:w="1587" w:type="dxa"/>
          </w:tcPr>
          <w:p w14:paraId="7AA5375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06A296" wp14:editId="1D98354D">
                  <wp:extent cx="306000" cy="30600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halved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shield-halved</w:t>
            </w:r>
          </w:p>
        </w:tc>
      </w:tr>
      <w:tr w:rsidR="00721BAF" w14:paraId="0B44523C" w14:textId="77777777">
        <w:trPr>
          <w:jc w:val="center"/>
        </w:trPr>
        <w:tc>
          <w:tcPr>
            <w:tcW w:w="737" w:type="dxa"/>
          </w:tcPr>
          <w:p w14:paraId="3291CCD2" w14:textId="77777777" w:rsidR="00721BAF" w:rsidRDefault="00000000">
            <w:pPr>
              <w:jc w:val="center"/>
            </w:pPr>
            <w:r>
              <w:rPr>
                <w:sz w:val="36"/>
              </w:rPr>
              <w:lastRenderedPageBreak/>
              <w:t>⚙️</w:t>
            </w:r>
          </w:p>
        </w:tc>
        <w:tc>
          <w:tcPr>
            <w:tcW w:w="2154" w:type="dxa"/>
          </w:tcPr>
          <w:p w14:paraId="1E6B5CAC" w14:textId="77777777" w:rsidR="00721BAF" w:rsidRDefault="00000000">
            <w:r>
              <w:rPr>
                <w:b/>
                <w:sz w:val="16"/>
              </w:rPr>
              <w:t>Entretien / Réparations</w:t>
            </w:r>
          </w:p>
        </w:tc>
        <w:tc>
          <w:tcPr>
            <w:tcW w:w="1417" w:type="dxa"/>
          </w:tcPr>
          <w:p w14:paraId="17CEF7CC" w14:textId="77777777" w:rsidR="00721BAF" w:rsidRDefault="00000000">
            <w:r>
              <w:rPr>
                <w:color w:val="888888"/>
                <w:sz w:val="14"/>
              </w:rPr>
              <w:t>mecanique, vae</w:t>
            </w:r>
          </w:p>
        </w:tc>
        <w:tc>
          <w:tcPr>
            <w:tcW w:w="1587" w:type="dxa"/>
          </w:tcPr>
          <w:p w14:paraId="7A05014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19885" wp14:editId="36852672">
                  <wp:extent cx="306000" cy="3060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settings</w:t>
            </w:r>
          </w:p>
        </w:tc>
        <w:tc>
          <w:tcPr>
            <w:tcW w:w="1587" w:type="dxa"/>
          </w:tcPr>
          <w:p w14:paraId="2D0E2B0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20AE1E" wp14:editId="59C49268">
                  <wp:extent cx="306000" cy="30600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g-6-tooth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cog-6-tooth</w:t>
            </w:r>
          </w:p>
        </w:tc>
        <w:tc>
          <w:tcPr>
            <w:tcW w:w="1587" w:type="dxa"/>
          </w:tcPr>
          <w:p w14:paraId="139479B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3193FE" wp14:editId="3A076CE9">
                  <wp:extent cx="306000" cy="3060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settings</w:t>
            </w:r>
          </w:p>
        </w:tc>
        <w:tc>
          <w:tcPr>
            <w:tcW w:w="1587" w:type="dxa"/>
          </w:tcPr>
          <w:p w14:paraId="420F203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EA073A" wp14:editId="32241B15">
                  <wp:extent cx="306000" cy="30600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ar-six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gear-six</w:t>
            </w:r>
          </w:p>
        </w:tc>
        <w:tc>
          <w:tcPr>
            <w:tcW w:w="1587" w:type="dxa"/>
          </w:tcPr>
          <w:p w14:paraId="59541F5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2FB465" wp14:editId="77285045">
                  <wp:extent cx="306000" cy="3060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ars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gears</w:t>
            </w:r>
          </w:p>
        </w:tc>
      </w:tr>
      <w:tr w:rsidR="00721BAF" w14:paraId="59588475" w14:textId="77777777">
        <w:trPr>
          <w:jc w:val="center"/>
        </w:trPr>
        <w:tc>
          <w:tcPr>
            <w:tcW w:w="737" w:type="dxa"/>
          </w:tcPr>
          <w:p w14:paraId="57138FA7" w14:textId="77777777" w:rsidR="00721BAF" w:rsidRDefault="00000000">
            <w:pPr>
              <w:jc w:val="center"/>
            </w:pPr>
            <w:r>
              <w:rPr>
                <w:sz w:val="36"/>
              </w:rPr>
              <w:t>💬</w:t>
            </w:r>
          </w:p>
        </w:tc>
        <w:tc>
          <w:tcPr>
            <w:tcW w:w="2154" w:type="dxa"/>
          </w:tcPr>
          <w:p w14:paraId="247ADAED" w14:textId="77777777" w:rsidR="00721BAF" w:rsidRDefault="00000000">
            <w:r>
              <w:rPr>
                <w:b/>
                <w:sz w:val="16"/>
              </w:rPr>
              <w:t>Conseil client / Relation</w:t>
            </w:r>
          </w:p>
        </w:tc>
        <w:tc>
          <w:tcPr>
            <w:tcW w:w="1417" w:type="dxa"/>
          </w:tcPr>
          <w:p w14:paraId="182D8719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5A48B1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9C4F24" wp14:editId="6794FD74">
                  <wp:extent cx="306000" cy="3060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age-circl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message-circle</w:t>
            </w:r>
          </w:p>
        </w:tc>
        <w:tc>
          <w:tcPr>
            <w:tcW w:w="1587" w:type="dxa"/>
          </w:tcPr>
          <w:p w14:paraId="3479F13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CC4220" wp14:editId="0C11B08D">
                  <wp:extent cx="306000" cy="3060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-bubble-left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chat-bubble-left</w:t>
            </w:r>
          </w:p>
        </w:tc>
        <w:tc>
          <w:tcPr>
            <w:tcW w:w="1587" w:type="dxa"/>
          </w:tcPr>
          <w:p w14:paraId="4527935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AECC6B" wp14:editId="55E4EB61">
                  <wp:extent cx="306000" cy="3060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age-dots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message-dots</w:t>
            </w:r>
          </w:p>
        </w:tc>
        <w:tc>
          <w:tcPr>
            <w:tcW w:w="1587" w:type="dxa"/>
          </w:tcPr>
          <w:p w14:paraId="1A4D1C1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6BF28" wp14:editId="4B802FFB">
                  <wp:extent cx="306000" cy="3060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-circle-dots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chat-circle-dots</w:t>
            </w:r>
          </w:p>
        </w:tc>
        <w:tc>
          <w:tcPr>
            <w:tcW w:w="1587" w:type="dxa"/>
          </w:tcPr>
          <w:p w14:paraId="1B3B9F3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BD90D8" wp14:editId="766A6E14">
                  <wp:extent cx="306000" cy="30600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ent-dots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comment-dots</w:t>
            </w:r>
          </w:p>
        </w:tc>
      </w:tr>
      <w:tr w:rsidR="00721BAF" w14:paraId="4C959B6F" w14:textId="77777777">
        <w:trPr>
          <w:jc w:val="center"/>
        </w:trPr>
        <w:tc>
          <w:tcPr>
            <w:tcW w:w="737" w:type="dxa"/>
          </w:tcPr>
          <w:p w14:paraId="33DE572B" w14:textId="77777777" w:rsidR="00721BAF" w:rsidRDefault="00000000">
            <w:pPr>
              <w:jc w:val="center"/>
            </w:pPr>
            <w:r>
              <w:rPr>
                <w:sz w:val="36"/>
              </w:rPr>
              <w:t>💻</w:t>
            </w:r>
          </w:p>
        </w:tc>
        <w:tc>
          <w:tcPr>
            <w:tcW w:w="2154" w:type="dxa"/>
          </w:tcPr>
          <w:p w14:paraId="73C2DE37" w14:textId="77777777" w:rsidR="00721BAF" w:rsidRDefault="00000000">
            <w:r>
              <w:rPr>
                <w:b/>
                <w:sz w:val="16"/>
              </w:rPr>
              <w:t>E-learning / Digital</w:t>
            </w:r>
          </w:p>
        </w:tc>
        <w:tc>
          <w:tcPr>
            <w:tcW w:w="1417" w:type="dxa"/>
          </w:tcPr>
          <w:p w14:paraId="15D3DCC5" w14:textId="77777777" w:rsidR="00721BAF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7BC91D8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0DFDA2" wp14:editId="6FC8202B">
                  <wp:extent cx="306000" cy="3060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laptop</w:t>
            </w:r>
          </w:p>
        </w:tc>
        <w:tc>
          <w:tcPr>
            <w:tcW w:w="1587" w:type="dxa"/>
          </w:tcPr>
          <w:p w14:paraId="6D7F759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86F63F" wp14:editId="33A1CCFE">
                  <wp:extent cx="306000" cy="3060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uter-desktop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computer-desktop</w:t>
            </w:r>
          </w:p>
        </w:tc>
        <w:tc>
          <w:tcPr>
            <w:tcW w:w="1587" w:type="dxa"/>
          </w:tcPr>
          <w:p w14:paraId="4DCF647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41FAB9" wp14:editId="3B3C6BDD">
                  <wp:extent cx="306000" cy="3060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ice-laptop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device-laptop</w:t>
            </w:r>
          </w:p>
        </w:tc>
        <w:tc>
          <w:tcPr>
            <w:tcW w:w="1587" w:type="dxa"/>
          </w:tcPr>
          <w:p w14:paraId="284D389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02E344" wp14:editId="41D56359">
                  <wp:extent cx="306000" cy="30600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laptop</w:t>
            </w:r>
          </w:p>
        </w:tc>
        <w:tc>
          <w:tcPr>
            <w:tcW w:w="1587" w:type="dxa"/>
          </w:tcPr>
          <w:p w14:paraId="3581B8A6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51174A" wp14:editId="6BF73012">
                  <wp:extent cx="306000" cy="30600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laptop</w:t>
            </w:r>
          </w:p>
        </w:tc>
      </w:tr>
    </w:tbl>
    <w:p w14:paraId="2278D714" w14:textId="77777777" w:rsidR="00721BAF" w:rsidRDefault="00721BAF"/>
    <w:p w14:paraId="10DFE75F" w14:textId="77777777" w:rsidR="00721BAF" w:rsidRDefault="00000000">
      <w:pPr>
        <w:pStyle w:val="Titre2"/>
      </w:pPr>
      <w:r>
        <w:t>Cartes formation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23F08532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78BBD776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5945D3A9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66D5D5BB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347550E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13ACC1C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659384D3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675B8B0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3DF2BAAE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26B29502" w14:textId="77777777">
        <w:trPr>
          <w:jc w:val="center"/>
        </w:trPr>
        <w:tc>
          <w:tcPr>
            <w:tcW w:w="737" w:type="dxa"/>
          </w:tcPr>
          <w:p w14:paraId="5D329CCA" w14:textId="77777777" w:rsidR="00721BAF" w:rsidRDefault="00000000">
            <w:pPr>
              <w:jc w:val="center"/>
            </w:pPr>
            <w:r>
              <w:rPr>
                <w:sz w:val="36"/>
              </w:rPr>
              <w:t>⭐</w:t>
            </w:r>
          </w:p>
        </w:tc>
        <w:tc>
          <w:tcPr>
            <w:tcW w:w="2154" w:type="dxa"/>
          </w:tcPr>
          <w:p w14:paraId="79B5D21D" w14:textId="77777777" w:rsidR="00721BAF" w:rsidRDefault="00000000">
            <w:r>
              <w:rPr>
                <w:b/>
                <w:sz w:val="16"/>
              </w:rPr>
              <w:t>La plus choisie</w:t>
            </w:r>
          </w:p>
        </w:tc>
        <w:tc>
          <w:tcPr>
            <w:tcW w:w="1417" w:type="dxa"/>
          </w:tcPr>
          <w:p w14:paraId="4F4A8F7B" w14:textId="77777777" w:rsidR="00721BAF" w:rsidRDefault="00000000">
            <w:r>
              <w:rPr>
                <w:color w:val="888888"/>
                <w:sz w:val="14"/>
              </w:rPr>
              <w:t>formation</w:t>
            </w:r>
          </w:p>
        </w:tc>
        <w:tc>
          <w:tcPr>
            <w:tcW w:w="1587" w:type="dxa"/>
          </w:tcPr>
          <w:p w14:paraId="7A6F3F9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FC199B" wp14:editId="566EF48C">
                  <wp:extent cx="306000" cy="3060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star</w:t>
            </w:r>
          </w:p>
        </w:tc>
        <w:tc>
          <w:tcPr>
            <w:tcW w:w="1587" w:type="dxa"/>
          </w:tcPr>
          <w:p w14:paraId="18E68E5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A88343" wp14:editId="50C08A77">
                  <wp:extent cx="306000" cy="30600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star</w:t>
            </w:r>
          </w:p>
        </w:tc>
        <w:tc>
          <w:tcPr>
            <w:tcW w:w="1587" w:type="dxa"/>
          </w:tcPr>
          <w:p w14:paraId="5FF08D2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8CCB14" wp14:editId="05577B90">
                  <wp:extent cx="306000" cy="3060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star</w:t>
            </w:r>
          </w:p>
        </w:tc>
        <w:tc>
          <w:tcPr>
            <w:tcW w:w="1587" w:type="dxa"/>
          </w:tcPr>
          <w:p w14:paraId="2A65002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2BE6C2" wp14:editId="174050BC">
                  <wp:extent cx="306000" cy="30600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star</w:t>
            </w:r>
          </w:p>
        </w:tc>
        <w:tc>
          <w:tcPr>
            <w:tcW w:w="1587" w:type="dxa"/>
          </w:tcPr>
          <w:p w14:paraId="7FC43F0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65EEE0" wp14:editId="7689D227">
                  <wp:extent cx="306000" cy="30600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star</w:t>
            </w:r>
          </w:p>
        </w:tc>
      </w:tr>
      <w:tr w:rsidR="00721BAF" w14:paraId="548B8937" w14:textId="77777777">
        <w:trPr>
          <w:jc w:val="center"/>
        </w:trPr>
        <w:tc>
          <w:tcPr>
            <w:tcW w:w="737" w:type="dxa"/>
          </w:tcPr>
          <w:p w14:paraId="2C0B40AC" w14:textId="77777777" w:rsidR="00721BAF" w:rsidRDefault="00000000">
            <w:pPr>
              <w:jc w:val="center"/>
            </w:pPr>
            <w:r>
              <w:rPr>
                <w:sz w:val="36"/>
              </w:rPr>
              <w:t>📍</w:t>
            </w:r>
          </w:p>
        </w:tc>
        <w:tc>
          <w:tcPr>
            <w:tcW w:w="2154" w:type="dxa"/>
          </w:tcPr>
          <w:p w14:paraId="46BCE33F" w14:textId="77777777" w:rsidR="00721BAF" w:rsidRDefault="00000000">
            <w:r>
              <w:rPr>
                <w:b/>
                <w:sz w:val="16"/>
              </w:rPr>
              <w:t>Adresse / Présentiel</w:t>
            </w:r>
          </w:p>
        </w:tc>
        <w:tc>
          <w:tcPr>
            <w:tcW w:w="1417" w:type="dxa"/>
          </w:tcPr>
          <w:p w14:paraId="5766BCC8" w14:textId="77777777" w:rsidR="00721BAF" w:rsidRDefault="00000000">
            <w:r>
              <w:rPr>
                <w:color w:val="888888"/>
                <w:sz w:val="14"/>
              </w:rPr>
              <w:t>contact, formation</w:t>
            </w:r>
          </w:p>
        </w:tc>
        <w:tc>
          <w:tcPr>
            <w:tcW w:w="1587" w:type="dxa"/>
          </w:tcPr>
          <w:p w14:paraId="1B6516C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5006A6" wp14:editId="391BD81C">
                  <wp:extent cx="306000" cy="3060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map-pin</w:t>
            </w:r>
          </w:p>
        </w:tc>
        <w:tc>
          <w:tcPr>
            <w:tcW w:w="1587" w:type="dxa"/>
          </w:tcPr>
          <w:p w14:paraId="1027AD22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3E80C9" wp14:editId="04DF9E54">
                  <wp:extent cx="306000" cy="30600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map-pin</w:t>
            </w:r>
          </w:p>
        </w:tc>
        <w:tc>
          <w:tcPr>
            <w:tcW w:w="1587" w:type="dxa"/>
          </w:tcPr>
          <w:p w14:paraId="5D29A6D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C9A102" wp14:editId="7F328ECF">
                  <wp:extent cx="306000" cy="30600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map-pin</w:t>
            </w:r>
          </w:p>
        </w:tc>
        <w:tc>
          <w:tcPr>
            <w:tcW w:w="1587" w:type="dxa"/>
          </w:tcPr>
          <w:p w14:paraId="21F2C733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9D872C" wp14:editId="23577316">
                  <wp:extent cx="306000" cy="30600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map-pin</w:t>
            </w:r>
          </w:p>
        </w:tc>
        <w:tc>
          <w:tcPr>
            <w:tcW w:w="1587" w:type="dxa"/>
          </w:tcPr>
          <w:p w14:paraId="79D0A65F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E6CD22" wp14:editId="6D588FC1">
                  <wp:extent cx="306000" cy="30600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ation-dot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location-dot</w:t>
            </w:r>
          </w:p>
        </w:tc>
      </w:tr>
    </w:tbl>
    <w:p w14:paraId="081BE2D1" w14:textId="77777777" w:rsidR="00721BAF" w:rsidRDefault="00721BAF"/>
    <w:p w14:paraId="30D92B9E" w14:textId="77777777" w:rsidR="00721BAF" w:rsidRDefault="00000000">
      <w:pPr>
        <w:pStyle w:val="Titre2"/>
      </w:pPr>
      <w:r>
        <w:t>Contact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154"/>
        <w:gridCol w:w="1417"/>
        <w:gridCol w:w="1587"/>
        <w:gridCol w:w="1587"/>
        <w:gridCol w:w="1587"/>
        <w:gridCol w:w="1587"/>
        <w:gridCol w:w="1587"/>
      </w:tblGrid>
      <w:tr w:rsidR="00721BAF" w14:paraId="1D680377" w14:textId="77777777">
        <w:trPr>
          <w:jc w:val="center"/>
        </w:trPr>
        <w:tc>
          <w:tcPr>
            <w:tcW w:w="737" w:type="dxa"/>
            <w:shd w:val="clear" w:color="auto" w:fill="0A2540"/>
          </w:tcPr>
          <w:p w14:paraId="166B0F03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Actuel</w:t>
            </w:r>
          </w:p>
        </w:tc>
        <w:tc>
          <w:tcPr>
            <w:tcW w:w="2154" w:type="dxa"/>
            <w:shd w:val="clear" w:color="auto" w:fill="0A2540"/>
          </w:tcPr>
          <w:p w14:paraId="242BABE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417" w:type="dxa"/>
            <w:shd w:val="clear" w:color="auto" w:fill="0A2540"/>
          </w:tcPr>
          <w:p w14:paraId="3A6F61AA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5E0283E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218C451D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1D44227C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59EBA452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400BBD3F" w14:textId="77777777" w:rsidR="00721BAF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721BAF" w14:paraId="620359B3" w14:textId="77777777">
        <w:trPr>
          <w:jc w:val="center"/>
        </w:trPr>
        <w:tc>
          <w:tcPr>
            <w:tcW w:w="737" w:type="dxa"/>
          </w:tcPr>
          <w:p w14:paraId="3A599D16" w14:textId="77777777" w:rsidR="00721BAF" w:rsidRDefault="00000000">
            <w:pPr>
              <w:jc w:val="center"/>
            </w:pPr>
            <w:r>
              <w:rPr>
                <w:sz w:val="36"/>
              </w:rPr>
              <w:t>📞</w:t>
            </w:r>
          </w:p>
        </w:tc>
        <w:tc>
          <w:tcPr>
            <w:tcW w:w="2154" w:type="dxa"/>
          </w:tcPr>
          <w:p w14:paraId="1AEC18F4" w14:textId="77777777" w:rsidR="00721BAF" w:rsidRDefault="00000000">
            <w:r>
              <w:rPr>
                <w:b/>
                <w:sz w:val="16"/>
              </w:rPr>
              <w:t>Téléphone</w:t>
            </w:r>
          </w:p>
        </w:tc>
        <w:tc>
          <w:tcPr>
            <w:tcW w:w="1417" w:type="dxa"/>
          </w:tcPr>
          <w:p w14:paraId="6E8618D0" w14:textId="77777777" w:rsidR="00721BAF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2972CB0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FC96F" wp14:editId="1C2F9DF0">
                  <wp:extent cx="306000" cy="30600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phone</w:t>
            </w:r>
          </w:p>
        </w:tc>
        <w:tc>
          <w:tcPr>
            <w:tcW w:w="1587" w:type="dxa"/>
          </w:tcPr>
          <w:p w14:paraId="33E412A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CAC857" wp14:editId="2374AEBD">
                  <wp:extent cx="306000" cy="30600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phone</w:t>
            </w:r>
          </w:p>
        </w:tc>
        <w:tc>
          <w:tcPr>
            <w:tcW w:w="1587" w:type="dxa"/>
          </w:tcPr>
          <w:p w14:paraId="4FAB75B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60492C" wp14:editId="5EE405E2">
                  <wp:extent cx="306000" cy="30600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phone</w:t>
            </w:r>
          </w:p>
        </w:tc>
        <w:tc>
          <w:tcPr>
            <w:tcW w:w="1587" w:type="dxa"/>
          </w:tcPr>
          <w:p w14:paraId="7FCFD567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29454" wp14:editId="7FC14390">
                  <wp:extent cx="306000" cy="30600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phone</w:t>
            </w:r>
          </w:p>
        </w:tc>
        <w:tc>
          <w:tcPr>
            <w:tcW w:w="1587" w:type="dxa"/>
          </w:tcPr>
          <w:p w14:paraId="633ACE25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49DE7A" wp14:editId="10E8CF35">
                  <wp:extent cx="306000" cy="30600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phone</w:t>
            </w:r>
          </w:p>
        </w:tc>
      </w:tr>
      <w:tr w:rsidR="00721BAF" w14:paraId="5D934FD9" w14:textId="77777777">
        <w:trPr>
          <w:jc w:val="center"/>
        </w:trPr>
        <w:tc>
          <w:tcPr>
            <w:tcW w:w="737" w:type="dxa"/>
          </w:tcPr>
          <w:p w14:paraId="35951653" w14:textId="77777777" w:rsidR="00721BAF" w:rsidRDefault="00000000">
            <w:pPr>
              <w:jc w:val="center"/>
            </w:pPr>
            <w:r>
              <w:rPr>
                <w:sz w:val="36"/>
              </w:rPr>
              <w:t>🎉</w:t>
            </w:r>
          </w:p>
        </w:tc>
        <w:tc>
          <w:tcPr>
            <w:tcW w:w="2154" w:type="dxa"/>
          </w:tcPr>
          <w:p w14:paraId="33863004" w14:textId="77777777" w:rsidR="00721BAF" w:rsidRDefault="00000000">
            <w:r>
              <w:rPr>
                <w:b/>
                <w:sz w:val="16"/>
              </w:rPr>
              <w:t>Confirmation envoi</w:t>
            </w:r>
          </w:p>
        </w:tc>
        <w:tc>
          <w:tcPr>
            <w:tcW w:w="1417" w:type="dxa"/>
          </w:tcPr>
          <w:p w14:paraId="3DECD654" w14:textId="77777777" w:rsidR="00721BAF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41E73C4B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61D269" wp14:editId="19D1DBCA">
                  <wp:extent cx="306000" cy="30600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y-popper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party-popper</w:t>
            </w:r>
          </w:p>
        </w:tc>
        <w:tc>
          <w:tcPr>
            <w:tcW w:w="1587" w:type="dxa"/>
          </w:tcPr>
          <w:p w14:paraId="5F00D2A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E99F77" wp14:editId="77974BDA">
                  <wp:extent cx="306000" cy="30600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ck-circl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check-circle</w:t>
            </w:r>
          </w:p>
        </w:tc>
        <w:tc>
          <w:tcPr>
            <w:tcW w:w="1587" w:type="dxa"/>
          </w:tcPr>
          <w:p w14:paraId="3D9F10F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45F02C" wp14:editId="501B72C5">
                  <wp:extent cx="306000" cy="306000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etti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confetti</w:t>
            </w:r>
          </w:p>
        </w:tc>
        <w:tc>
          <w:tcPr>
            <w:tcW w:w="1587" w:type="dxa"/>
          </w:tcPr>
          <w:p w14:paraId="1A5B8118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EBE8B" wp14:editId="78B0B635">
                  <wp:extent cx="306000" cy="30600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etti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confetti</w:t>
            </w:r>
          </w:p>
        </w:tc>
        <w:tc>
          <w:tcPr>
            <w:tcW w:w="1587" w:type="dxa"/>
          </w:tcPr>
          <w:p w14:paraId="43743EA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4AF5AF" wp14:editId="0CBFF9BE">
                  <wp:extent cx="306000" cy="30600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circle-check</w:t>
            </w:r>
          </w:p>
        </w:tc>
      </w:tr>
      <w:tr w:rsidR="00721BAF" w14:paraId="4970161A" w14:textId="77777777">
        <w:trPr>
          <w:jc w:val="center"/>
        </w:trPr>
        <w:tc>
          <w:tcPr>
            <w:tcW w:w="737" w:type="dxa"/>
          </w:tcPr>
          <w:p w14:paraId="776B1BDC" w14:textId="77777777" w:rsidR="00721BAF" w:rsidRDefault="00000000">
            <w:pPr>
              <w:jc w:val="center"/>
            </w:pPr>
            <w:r>
              <w:rPr>
                <w:sz w:val="36"/>
              </w:rPr>
              <w:t>✉️</w:t>
            </w:r>
          </w:p>
        </w:tc>
        <w:tc>
          <w:tcPr>
            <w:tcW w:w="2154" w:type="dxa"/>
          </w:tcPr>
          <w:p w14:paraId="6318B391" w14:textId="77777777" w:rsidR="00721BAF" w:rsidRDefault="00000000">
            <w:r>
              <w:rPr>
                <w:b/>
                <w:sz w:val="16"/>
              </w:rPr>
              <w:t>Email</w:t>
            </w:r>
          </w:p>
        </w:tc>
        <w:tc>
          <w:tcPr>
            <w:tcW w:w="1417" w:type="dxa"/>
          </w:tcPr>
          <w:p w14:paraId="45ADAA0D" w14:textId="77777777" w:rsidR="00721BAF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32618F8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CA638" wp14:editId="1AE19507">
                  <wp:extent cx="306000" cy="306000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mail</w:t>
            </w:r>
          </w:p>
        </w:tc>
        <w:tc>
          <w:tcPr>
            <w:tcW w:w="1587" w:type="dxa"/>
          </w:tcPr>
          <w:p w14:paraId="63CC5A4D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EE97C" wp14:editId="4BF01FE0">
                  <wp:extent cx="306000" cy="30600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elop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envelope</w:t>
            </w:r>
          </w:p>
        </w:tc>
        <w:tc>
          <w:tcPr>
            <w:tcW w:w="1587" w:type="dxa"/>
          </w:tcPr>
          <w:p w14:paraId="31B12C84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03A872" wp14:editId="6561EF9C">
                  <wp:extent cx="306000" cy="30600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mail</w:t>
            </w:r>
          </w:p>
        </w:tc>
        <w:tc>
          <w:tcPr>
            <w:tcW w:w="1587" w:type="dxa"/>
          </w:tcPr>
          <w:p w14:paraId="7505970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321779" wp14:editId="11BB7B11">
                  <wp:extent cx="306000" cy="30600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elope-simpl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envelope-simple</w:t>
            </w:r>
          </w:p>
        </w:tc>
        <w:tc>
          <w:tcPr>
            <w:tcW w:w="1587" w:type="dxa"/>
          </w:tcPr>
          <w:p w14:paraId="7280920E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6CE343" wp14:editId="4C5761FF">
                  <wp:extent cx="306000" cy="3060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elop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envelope</w:t>
            </w:r>
          </w:p>
        </w:tc>
      </w:tr>
      <w:tr w:rsidR="00721BAF" w14:paraId="05C4B1CF" w14:textId="77777777">
        <w:trPr>
          <w:jc w:val="center"/>
        </w:trPr>
        <w:tc>
          <w:tcPr>
            <w:tcW w:w="737" w:type="dxa"/>
          </w:tcPr>
          <w:p w14:paraId="6C0CB663" w14:textId="77777777" w:rsidR="00721BAF" w:rsidRDefault="00000000">
            <w:pPr>
              <w:jc w:val="center"/>
            </w:pPr>
            <w:r>
              <w:rPr>
                <w:sz w:val="36"/>
              </w:rPr>
              <w:t>🕐</w:t>
            </w:r>
          </w:p>
        </w:tc>
        <w:tc>
          <w:tcPr>
            <w:tcW w:w="2154" w:type="dxa"/>
          </w:tcPr>
          <w:p w14:paraId="3EBDF717" w14:textId="77777777" w:rsidR="00721BAF" w:rsidRDefault="00000000">
            <w:r>
              <w:rPr>
                <w:b/>
                <w:sz w:val="16"/>
              </w:rPr>
              <w:t>Délai réponse</w:t>
            </w:r>
          </w:p>
        </w:tc>
        <w:tc>
          <w:tcPr>
            <w:tcW w:w="1417" w:type="dxa"/>
          </w:tcPr>
          <w:p w14:paraId="18BD0240" w14:textId="77777777" w:rsidR="00721BAF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260C2360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57599D" wp14:editId="6515BE0A">
                  <wp:extent cx="306000" cy="30600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</w:t>
            </w:r>
          </w:p>
        </w:tc>
        <w:tc>
          <w:tcPr>
            <w:tcW w:w="1587" w:type="dxa"/>
          </w:tcPr>
          <w:p w14:paraId="3AB5D059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2875F4" wp14:editId="4141CFD5">
                  <wp:extent cx="306000" cy="30600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</w:t>
            </w:r>
          </w:p>
        </w:tc>
        <w:tc>
          <w:tcPr>
            <w:tcW w:w="1587" w:type="dxa"/>
          </w:tcPr>
          <w:p w14:paraId="6C06C231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CEEF14" wp14:editId="61B69DCB">
                  <wp:extent cx="306000" cy="30600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</w:t>
            </w:r>
          </w:p>
        </w:tc>
        <w:tc>
          <w:tcPr>
            <w:tcW w:w="1587" w:type="dxa"/>
          </w:tcPr>
          <w:p w14:paraId="5A54C62A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D0522F" wp14:editId="13ED9BF6">
                  <wp:extent cx="306000" cy="30600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</w:t>
            </w:r>
          </w:p>
        </w:tc>
        <w:tc>
          <w:tcPr>
            <w:tcW w:w="1587" w:type="dxa"/>
          </w:tcPr>
          <w:p w14:paraId="0143168C" w14:textId="77777777" w:rsidR="00721BA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84D967" wp14:editId="0C94FE44">
                  <wp:extent cx="306000" cy="30600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1A56DB"/>
                <w:sz w:val="12"/>
              </w:rPr>
              <w:t>clock</w:t>
            </w:r>
          </w:p>
        </w:tc>
      </w:tr>
    </w:tbl>
    <w:p w14:paraId="65E60779" w14:textId="77777777" w:rsidR="00721BAF" w:rsidRDefault="00721BAF"/>
    <w:p w14:paraId="541A07E0" w14:textId="40EE98F4" w:rsidR="00721BAF" w:rsidRDefault="00721BAF"/>
    <w:sectPr w:rsidR="00721BAF" w:rsidSect="00034616">
      <w:pgSz w:w="16838" w:h="11906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278001">
    <w:abstractNumId w:val="8"/>
  </w:num>
  <w:num w:numId="2" w16cid:durableId="40789677">
    <w:abstractNumId w:val="6"/>
  </w:num>
  <w:num w:numId="3" w16cid:durableId="133181681">
    <w:abstractNumId w:val="5"/>
  </w:num>
  <w:num w:numId="4" w16cid:durableId="384186257">
    <w:abstractNumId w:val="4"/>
  </w:num>
  <w:num w:numId="5" w16cid:durableId="1975136491">
    <w:abstractNumId w:val="7"/>
  </w:num>
  <w:num w:numId="6" w16cid:durableId="741754220">
    <w:abstractNumId w:val="3"/>
  </w:num>
  <w:num w:numId="7" w16cid:durableId="1845435135">
    <w:abstractNumId w:val="2"/>
  </w:num>
  <w:num w:numId="8" w16cid:durableId="775633925">
    <w:abstractNumId w:val="1"/>
  </w:num>
  <w:num w:numId="9" w16cid:durableId="14111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443"/>
    <w:rsid w:val="006F4154"/>
    <w:rsid w:val="00721BAF"/>
    <w:rsid w:val="00A408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375604"/>
  <w14:defaultImageDpi w14:val="300"/>
  <w15:docId w15:val="{A069BF57-AE19-094A-894A-C00D564A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61" Type="http://schemas.openxmlformats.org/officeDocument/2006/relationships/image" Target="media/image156.png"/><Relationship Id="rId166" Type="http://schemas.openxmlformats.org/officeDocument/2006/relationships/image" Target="media/image16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645</Words>
  <Characters>3551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Savina Marquis</cp:lastModifiedBy>
  <cp:revision>3</cp:revision>
  <cp:lastPrinted>2026-04-09T19:36:00Z</cp:lastPrinted>
  <dcterms:created xsi:type="dcterms:W3CDTF">2026-04-09T19:36:00Z</dcterms:created>
  <dcterms:modified xsi:type="dcterms:W3CDTF">2026-04-10T07:56:00Z</dcterms:modified>
  <cp:category/>
</cp:coreProperties>
</file>