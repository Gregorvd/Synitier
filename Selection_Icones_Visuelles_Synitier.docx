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44BE" w14:textId="671740F4" w:rsidR="00C97DD3" w:rsidRDefault="00000000" w:rsidP="00195925">
      <w:pPr>
        <w:pStyle w:val="Titre"/>
        <w:jc w:val="center"/>
      </w:pPr>
      <w:r>
        <w:t xml:space="preserve">Sélection des icônes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1701"/>
        <w:gridCol w:w="1587"/>
        <w:gridCol w:w="1587"/>
        <w:gridCol w:w="1587"/>
        <w:gridCol w:w="1587"/>
        <w:gridCol w:w="1587"/>
      </w:tblGrid>
      <w:tr w:rsidR="00C97DD3" w14:paraId="0F879AED" w14:textId="77777777">
        <w:trPr>
          <w:jc w:val="center"/>
        </w:trPr>
        <w:tc>
          <w:tcPr>
            <w:tcW w:w="680" w:type="dxa"/>
            <w:shd w:val="clear" w:color="auto" w:fill="0A2540"/>
          </w:tcPr>
          <w:p w14:paraId="5F1FF541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Emoji</w:t>
            </w:r>
          </w:p>
        </w:tc>
        <w:tc>
          <w:tcPr>
            <w:tcW w:w="1984" w:type="dxa"/>
            <w:shd w:val="clear" w:color="auto" w:fill="0A2540"/>
          </w:tcPr>
          <w:p w14:paraId="68109C59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701" w:type="dxa"/>
            <w:shd w:val="clear" w:color="auto" w:fill="0A2540"/>
          </w:tcPr>
          <w:p w14:paraId="604AE516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34436644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18B7206A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44633097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2C4BDF88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75CB339A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C97DD3" w14:paraId="590240CE" w14:textId="77777777">
        <w:trPr>
          <w:jc w:val="center"/>
        </w:trPr>
        <w:tc>
          <w:tcPr>
            <w:tcW w:w="680" w:type="dxa"/>
          </w:tcPr>
          <w:p w14:paraId="604F32DD" w14:textId="77777777" w:rsidR="00C97DD3" w:rsidRDefault="00000000">
            <w:pPr>
              <w:jc w:val="center"/>
            </w:pPr>
            <w:r>
              <w:rPr>
                <w:sz w:val="32"/>
              </w:rPr>
              <w:t>⏱</w:t>
            </w:r>
          </w:p>
        </w:tc>
        <w:tc>
          <w:tcPr>
            <w:tcW w:w="1984" w:type="dxa"/>
          </w:tcPr>
          <w:p w14:paraId="595F2E09" w14:textId="77777777" w:rsidR="00C97DD3" w:rsidRDefault="00000000">
            <w:r>
              <w:rPr>
                <w:sz w:val="16"/>
              </w:rPr>
              <w:t>Durée</w:t>
            </w:r>
          </w:p>
        </w:tc>
        <w:tc>
          <w:tcPr>
            <w:tcW w:w="1701" w:type="dxa"/>
          </w:tcPr>
          <w:p w14:paraId="337602BC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5153BC9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8134E6" wp14:editId="4BD74DD2">
                  <wp:extent cx="324000" cy="324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timer</w:t>
            </w:r>
          </w:p>
        </w:tc>
        <w:tc>
          <w:tcPr>
            <w:tcW w:w="1587" w:type="dxa"/>
          </w:tcPr>
          <w:p w14:paraId="1477B67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D14B35" wp14:editId="013EE289">
                  <wp:extent cx="324000" cy="324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clock</w:t>
            </w:r>
          </w:p>
        </w:tc>
        <w:tc>
          <w:tcPr>
            <w:tcW w:w="1587" w:type="dxa"/>
          </w:tcPr>
          <w:p w14:paraId="4F9FCE7E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8550AC" wp14:editId="6974CB72">
                  <wp:extent cx="324000" cy="324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-hour-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clock-hour-4</w:t>
            </w:r>
          </w:p>
        </w:tc>
        <w:tc>
          <w:tcPr>
            <w:tcW w:w="1587" w:type="dxa"/>
          </w:tcPr>
          <w:p w14:paraId="40C19AC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ADCE79" wp14:editId="66D6CDAC">
                  <wp:extent cx="324000" cy="324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timer</w:t>
            </w:r>
          </w:p>
        </w:tc>
        <w:tc>
          <w:tcPr>
            <w:tcW w:w="1587" w:type="dxa"/>
          </w:tcPr>
          <w:p w14:paraId="5E5AB5E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9D37E5" wp14:editId="7F76220E">
                  <wp:extent cx="324000" cy="324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opwatc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stopwatch</w:t>
            </w:r>
          </w:p>
        </w:tc>
      </w:tr>
      <w:tr w:rsidR="00C97DD3" w14:paraId="2EEAF6C0" w14:textId="77777777">
        <w:trPr>
          <w:jc w:val="center"/>
        </w:trPr>
        <w:tc>
          <w:tcPr>
            <w:tcW w:w="680" w:type="dxa"/>
          </w:tcPr>
          <w:p w14:paraId="467CF467" w14:textId="77777777" w:rsidR="00C97DD3" w:rsidRDefault="00000000">
            <w:pPr>
              <w:jc w:val="center"/>
            </w:pPr>
            <w:r>
              <w:rPr>
                <w:sz w:val="32"/>
              </w:rPr>
              <w:t>🔧</w:t>
            </w:r>
          </w:p>
        </w:tc>
        <w:tc>
          <w:tcPr>
            <w:tcW w:w="1984" w:type="dxa"/>
          </w:tcPr>
          <w:p w14:paraId="42B8FDE4" w14:textId="77777777" w:rsidR="00C97DD3" w:rsidRDefault="00000000">
            <w:r>
              <w:rPr>
                <w:sz w:val="16"/>
              </w:rPr>
              <w:t>Format / Atelier / Pratique</w:t>
            </w:r>
          </w:p>
        </w:tc>
        <w:tc>
          <w:tcPr>
            <w:tcW w:w="1701" w:type="dxa"/>
          </w:tcPr>
          <w:p w14:paraId="4DF0F1F0" w14:textId="77777777" w:rsidR="00C97DD3" w:rsidRDefault="00000000">
            <w:r>
              <w:rPr>
                <w:color w:val="888888"/>
                <w:sz w:val="14"/>
              </w:rPr>
              <w:t>formations, index, a-propos</w:t>
            </w:r>
          </w:p>
        </w:tc>
        <w:tc>
          <w:tcPr>
            <w:tcW w:w="1587" w:type="dxa"/>
          </w:tcPr>
          <w:p w14:paraId="2F7E636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05796E" wp14:editId="57106506">
                  <wp:extent cx="324000" cy="324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enc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wrench</w:t>
            </w:r>
          </w:p>
        </w:tc>
        <w:tc>
          <w:tcPr>
            <w:tcW w:w="1587" w:type="dxa"/>
          </w:tcPr>
          <w:p w14:paraId="1EB8FAE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007EF5" wp14:editId="4D13466F">
                  <wp:extent cx="324000" cy="324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ench-screwdriv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wrench-screwdriver</w:t>
            </w:r>
          </w:p>
        </w:tc>
        <w:tc>
          <w:tcPr>
            <w:tcW w:w="1587" w:type="dxa"/>
          </w:tcPr>
          <w:p w14:paraId="397E538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81EA76" wp14:editId="4E0C9E69">
                  <wp:extent cx="324000" cy="324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o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tool</w:t>
            </w:r>
          </w:p>
        </w:tc>
        <w:tc>
          <w:tcPr>
            <w:tcW w:w="1587" w:type="dxa"/>
          </w:tcPr>
          <w:p w14:paraId="3E56185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261169" wp14:editId="3076DF3C">
                  <wp:extent cx="324000" cy="324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enc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wrench</w:t>
            </w:r>
          </w:p>
        </w:tc>
        <w:tc>
          <w:tcPr>
            <w:tcW w:w="1587" w:type="dxa"/>
          </w:tcPr>
          <w:p w14:paraId="07F075F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5EBE76" wp14:editId="5CBDA183">
                  <wp:extent cx="324000" cy="324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enc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wrench</w:t>
            </w:r>
          </w:p>
        </w:tc>
      </w:tr>
      <w:tr w:rsidR="00C97DD3" w14:paraId="03ACAE6F" w14:textId="77777777">
        <w:trPr>
          <w:jc w:val="center"/>
        </w:trPr>
        <w:tc>
          <w:tcPr>
            <w:tcW w:w="680" w:type="dxa"/>
          </w:tcPr>
          <w:p w14:paraId="0708F20E" w14:textId="77777777" w:rsidR="00C97DD3" w:rsidRDefault="00000000">
            <w:pPr>
              <w:jc w:val="center"/>
            </w:pPr>
            <w:r>
              <w:rPr>
                <w:sz w:val="32"/>
              </w:rPr>
              <w:t>📅</w:t>
            </w:r>
          </w:p>
        </w:tc>
        <w:tc>
          <w:tcPr>
            <w:tcW w:w="1984" w:type="dxa"/>
          </w:tcPr>
          <w:p w14:paraId="7D3AAF71" w14:textId="77777777" w:rsidR="00C97DD3" w:rsidRDefault="00000000">
            <w:r>
              <w:rPr>
                <w:sz w:val="16"/>
              </w:rPr>
              <w:t>Planning</w:t>
            </w:r>
          </w:p>
        </w:tc>
        <w:tc>
          <w:tcPr>
            <w:tcW w:w="1701" w:type="dxa"/>
          </w:tcPr>
          <w:p w14:paraId="4F697045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1B04E867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EA06F6" wp14:editId="3A1A0C8B">
                  <wp:extent cx="324000" cy="324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calendar</w:t>
            </w:r>
          </w:p>
        </w:tc>
        <w:tc>
          <w:tcPr>
            <w:tcW w:w="1587" w:type="dxa"/>
          </w:tcPr>
          <w:p w14:paraId="2654690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601008" wp14:editId="4453CD16">
                  <wp:extent cx="324000" cy="324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calendar</w:t>
            </w:r>
          </w:p>
        </w:tc>
        <w:tc>
          <w:tcPr>
            <w:tcW w:w="1587" w:type="dxa"/>
          </w:tcPr>
          <w:p w14:paraId="0F4DC81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EF9816" wp14:editId="4BAA6EB1">
                  <wp:extent cx="324000" cy="324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calendar</w:t>
            </w:r>
          </w:p>
        </w:tc>
        <w:tc>
          <w:tcPr>
            <w:tcW w:w="1587" w:type="dxa"/>
          </w:tcPr>
          <w:p w14:paraId="3602346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6548F3" wp14:editId="1CAC8B84">
                  <wp:extent cx="324000" cy="3240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-blan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calendar-blank</w:t>
            </w:r>
          </w:p>
        </w:tc>
        <w:tc>
          <w:tcPr>
            <w:tcW w:w="1587" w:type="dxa"/>
          </w:tcPr>
          <w:p w14:paraId="0DA1650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70F663" wp14:editId="62A8E69D">
                  <wp:extent cx="324000" cy="3240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-day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calendar-days</w:t>
            </w:r>
          </w:p>
        </w:tc>
      </w:tr>
      <w:tr w:rsidR="00C97DD3" w14:paraId="623FE501" w14:textId="77777777">
        <w:trPr>
          <w:jc w:val="center"/>
        </w:trPr>
        <w:tc>
          <w:tcPr>
            <w:tcW w:w="680" w:type="dxa"/>
          </w:tcPr>
          <w:p w14:paraId="12AC8E5A" w14:textId="77777777" w:rsidR="00C97DD3" w:rsidRDefault="00000000">
            <w:pPr>
              <w:jc w:val="center"/>
            </w:pPr>
            <w:r>
              <w:rPr>
                <w:sz w:val="32"/>
              </w:rPr>
              <w:t>🤝</w:t>
            </w:r>
          </w:p>
        </w:tc>
        <w:tc>
          <w:tcPr>
            <w:tcW w:w="1984" w:type="dxa"/>
          </w:tcPr>
          <w:p w14:paraId="00DDC4C0" w14:textId="77777777" w:rsidR="00C97DD3" w:rsidRDefault="00000000">
            <w:r>
              <w:rPr>
                <w:sz w:val="16"/>
              </w:rPr>
              <w:t>Suivi / Accompagnement</w:t>
            </w:r>
          </w:p>
        </w:tc>
        <w:tc>
          <w:tcPr>
            <w:tcW w:w="1701" w:type="dxa"/>
          </w:tcPr>
          <w:p w14:paraId="56D1BA1D" w14:textId="77777777" w:rsidR="00C97DD3" w:rsidRDefault="00000000">
            <w:r>
              <w:rPr>
                <w:color w:val="888888"/>
                <w:sz w:val="14"/>
              </w:rPr>
              <w:t>formations, index</w:t>
            </w:r>
          </w:p>
        </w:tc>
        <w:tc>
          <w:tcPr>
            <w:tcW w:w="1587" w:type="dxa"/>
          </w:tcPr>
          <w:p w14:paraId="46DDC58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A40D26" wp14:editId="249924CD">
                  <wp:extent cx="324000" cy="324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a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compass</w:t>
            </w:r>
          </w:p>
        </w:tc>
        <w:tc>
          <w:tcPr>
            <w:tcW w:w="1587" w:type="dxa"/>
          </w:tcPr>
          <w:p w14:paraId="44EE921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259694" wp14:editId="170E77E5">
                  <wp:extent cx="324000" cy="324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febuoy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lifebuoy</w:t>
            </w:r>
          </w:p>
        </w:tc>
        <w:tc>
          <w:tcPr>
            <w:tcW w:w="1587" w:type="dxa"/>
          </w:tcPr>
          <w:p w14:paraId="0F669CD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1A54A6" wp14:editId="0A2E3096">
                  <wp:extent cx="324000" cy="324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as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compass</w:t>
            </w:r>
          </w:p>
        </w:tc>
        <w:tc>
          <w:tcPr>
            <w:tcW w:w="1587" w:type="dxa"/>
          </w:tcPr>
          <w:p w14:paraId="6E9B0DC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0A9A86" wp14:editId="16D6CAB8">
                  <wp:extent cx="324000" cy="324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as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compass</w:t>
            </w:r>
          </w:p>
        </w:tc>
        <w:tc>
          <w:tcPr>
            <w:tcW w:w="1587" w:type="dxa"/>
          </w:tcPr>
          <w:p w14:paraId="4D6CCEA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2BA59F" wp14:editId="2A7DA81E">
                  <wp:extent cx="324000" cy="324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as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compass</w:t>
            </w:r>
          </w:p>
        </w:tc>
      </w:tr>
      <w:tr w:rsidR="00C97DD3" w14:paraId="1A8D60E8" w14:textId="77777777">
        <w:trPr>
          <w:jc w:val="center"/>
        </w:trPr>
        <w:tc>
          <w:tcPr>
            <w:tcW w:w="680" w:type="dxa"/>
          </w:tcPr>
          <w:p w14:paraId="4841547E" w14:textId="77777777" w:rsidR="00C97DD3" w:rsidRDefault="00000000">
            <w:pPr>
              <w:jc w:val="center"/>
            </w:pPr>
            <w:r>
              <w:rPr>
                <w:sz w:val="32"/>
              </w:rPr>
              <w:t>🤝</w:t>
            </w:r>
          </w:p>
        </w:tc>
        <w:tc>
          <w:tcPr>
            <w:tcW w:w="1984" w:type="dxa"/>
          </w:tcPr>
          <w:p w14:paraId="0D534CA7" w14:textId="77777777" w:rsidR="00C97DD3" w:rsidRDefault="00000000">
            <w:r>
              <w:rPr>
                <w:sz w:val="16"/>
              </w:rPr>
              <w:t>Inclusif (valeur)</w:t>
            </w:r>
          </w:p>
        </w:tc>
        <w:tc>
          <w:tcPr>
            <w:tcW w:w="1701" w:type="dxa"/>
          </w:tcPr>
          <w:p w14:paraId="4FB06534" w14:textId="77777777" w:rsidR="00C97DD3" w:rsidRDefault="00000000">
            <w:r>
              <w:rPr>
                <w:color w:val="888888"/>
                <w:sz w:val="14"/>
              </w:rPr>
              <w:t>a-propos</w:t>
            </w:r>
          </w:p>
        </w:tc>
        <w:tc>
          <w:tcPr>
            <w:tcW w:w="1587" w:type="dxa"/>
          </w:tcPr>
          <w:p w14:paraId="3D27611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A75B32" wp14:editId="7C624DE6">
                  <wp:extent cx="324000" cy="324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rt-handshak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heart-handshake</w:t>
            </w:r>
          </w:p>
        </w:tc>
        <w:tc>
          <w:tcPr>
            <w:tcW w:w="1587" w:type="dxa"/>
          </w:tcPr>
          <w:p w14:paraId="2AC5A4F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536E5C" wp14:editId="35BD985D">
                  <wp:extent cx="324000" cy="324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-grou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user-group</w:t>
            </w:r>
          </w:p>
        </w:tc>
        <w:tc>
          <w:tcPr>
            <w:tcW w:w="1587" w:type="dxa"/>
          </w:tcPr>
          <w:p w14:paraId="7B55CB1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8AF290" wp14:editId="7E8862CA">
                  <wp:extent cx="324000" cy="324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rt-handshak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heart-handshake</w:t>
            </w:r>
          </w:p>
        </w:tc>
        <w:tc>
          <w:tcPr>
            <w:tcW w:w="1587" w:type="dxa"/>
          </w:tcPr>
          <w:p w14:paraId="255C9F1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42CF7A" wp14:editId="0B1E4AF9">
                  <wp:extent cx="324000" cy="324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-hear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hand-heart</w:t>
            </w:r>
          </w:p>
        </w:tc>
        <w:tc>
          <w:tcPr>
            <w:tcW w:w="1587" w:type="dxa"/>
          </w:tcPr>
          <w:p w14:paraId="6D4F697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2EE928" wp14:editId="36B36DF0">
                  <wp:extent cx="324000" cy="324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versal-acces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universal-access</w:t>
            </w:r>
          </w:p>
        </w:tc>
      </w:tr>
      <w:tr w:rsidR="00C97DD3" w14:paraId="3CE8EAC2" w14:textId="77777777">
        <w:trPr>
          <w:jc w:val="center"/>
        </w:trPr>
        <w:tc>
          <w:tcPr>
            <w:tcW w:w="680" w:type="dxa"/>
          </w:tcPr>
          <w:p w14:paraId="3CCB6EFC" w14:textId="77777777" w:rsidR="00C97DD3" w:rsidRDefault="00000000">
            <w:pPr>
              <w:jc w:val="center"/>
            </w:pPr>
            <w:r>
              <w:rPr>
                <w:sz w:val="32"/>
              </w:rPr>
              <w:t>🤝</w:t>
            </w:r>
          </w:p>
        </w:tc>
        <w:tc>
          <w:tcPr>
            <w:tcW w:w="1984" w:type="dxa"/>
          </w:tcPr>
          <w:p w14:paraId="636D970E" w14:textId="77777777" w:rsidR="00C97DD3" w:rsidRDefault="00000000">
            <w:r>
              <w:rPr>
                <w:sz w:val="16"/>
              </w:rPr>
              <w:t>Conseil client</w:t>
            </w:r>
          </w:p>
        </w:tc>
        <w:tc>
          <w:tcPr>
            <w:tcW w:w="1701" w:type="dxa"/>
          </w:tcPr>
          <w:p w14:paraId="7E48E84C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4E04A13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8D51D4" wp14:editId="7488E9FC">
                  <wp:extent cx="324000" cy="3240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shak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handshake</w:t>
            </w:r>
          </w:p>
        </w:tc>
        <w:tc>
          <w:tcPr>
            <w:tcW w:w="1587" w:type="dxa"/>
          </w:tcPr>
          <w:p w14:paraId="22AACE7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855CB0" wp14:editId="6E41943E">
                  <wp:extent cx="324000" cy="3240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-raise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hand-raised</w:t>
            </w:r>
          </w:p>
        </w:tc>
        <w:tc>
          <w:tcPr>
            <w:tcW w:w="1587" w:type="dxa"/>
          </w:tcPr>
          <w:p w14:paraId="0DBFB09B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0DE6EA1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E0F33A" wp14:editId="24DFD6B5">
                  <wp:extent cx="324000" cy="3240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shak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handshake</w:t>
            </w:r>
          </w:p>
        </w:tc>
        <w:tc>
          <w:tcPr>
            <w:tcW w:w="1587" w:type="dxa"/>
          </w:tcPr>
          <w:p w14:paraId="6EAEA47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3CA10A" wp14:editId="42FADAD1">
                  <wp:extent cx="324000" cy="3240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ndshak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handshake</w:t>
            </w:r>
          </w:p>
        </w:tc>
      </w:tr>
      <w:tr w:rsidR="00C97DD3" w14:paraId="18823A3C" w14:textId="77777777">
        <w:trPr>
          <w:jc w:val="center"/>
        </w:trPr>
        <w:tc>
          <w:tcPr>
            <w:tcW w:w="680" w:type="dxa"/>
          </w:tcPr>
          <w:p w14:paraId="4E82F9DB" w14:textId="77777777" w:rsidR="00C97DD3" w:rsidRDefault="00000000">
            <w:pPr>
              <w:jc w:val="center"/>
            </w:pPr>
            <w:r>
              <w:rPr>
                <w:sz w:val="32"/>
              </w:rPr>
              <w:t>🤝</w:t>
            </w:r>
          </w:p>
        </w:tc>
        <w:tc>
          <w:tcPr>
            <w:tcW w:w="1984" w:type="dxa"/>
          </w:tcPr>
          <w:p w14:paraId="11B8172F" w14:textId="77777777" w:rsidR="00C97DD3" w:rsidRDefault="00000000">
            <w:r>
              <w:rPr>
                <w:sz w:val="16"/>
              </w:rPr>
              <w:t>Retour vers l'emploi</w:t>
            </w:r>
          </w:p>
        </w:tc>
        <w:tc>
          <w:tcPr>
            <w:tcW w:w="1701" w:type="dxa"/>
          </w:tcPr>
          <w:p w14:paraId="5E5E2AA2" w14:textId="77777777" w:rsidR="00C97DD3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5D966A6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A96A21" wp14:editId="7A594488">
                  <wp:extent cx="324000" cy="3240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  <w:tc>
          <w:tcPr>
            <w:tcW w:w="1587" w:type="dxa"/>
          </w:tcPr>
          <w:p w14:paraId="6E7D04A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A71FB9" wp14:editId="1F78E1E3">
                  <wp:extent cx="324000" cy="3240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  <w:tc>
          <w:tcPr>
            <w:tcW w:w="1587" w:type="dxa"/>
          </w:tcPr>
          <w:p w14:paraId="4D28519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7E8798" wp14:editId="4024D305">
                  <wp:extent cx="324000" cy="3240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  <w:tc>
          <w:tcPr>
            <w:tcW w:w="1587" w:type="dxa"/>
          </w:tcPr>
          <w:p w14:paraId="1ECEB5F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C049F2" wp14:editId="6EE1AEAA">
                  <wp:extent cx="324000" cy="3240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  <w:tc>
          <w:tcPr>
            <w:tcW w:w="1587" w:type="dxa"/>
          </w:tcPr>
          <w:p w14:paraId="7B26BF34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F6A338" wp14:editId="2AE0981A">
                  <wp:extent cx="324000" cy="3240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</w:tr>
      <w:tr w:rsidR="00C97DD3" w14:paraId="1F896136" w14:textId="77777777">
        <w:trPr>
          <w:jc w:val="center"/>
        </w:trPr>
        <w:tc>
          <w:tcPr>
            <w:tcW w:w="680" w:type="dxa"/>
          </w:tcPr>
          <w:p w14:paraId="5700CB83" w14:textId="77777777" w:rsidR="00C97DD3" w:rsidRDefault="00000000">
            <w:pPr>
              <w:jc w:val="center"/>
            </w:pPr>
            <w:r>
              <w:rPr>
                <w:sz w:val="32"/>
              </w:rPr>
              <w:t>💶</w:t>
            </w:r>
          </w:p>
        </w:tc>
        <w:tc>
          <w:tcPr>
            <w:tcW w:w="1984" w:type="dxa"/>
          </w:tcPr>
          <w:p w14:paraId="548C57E0" w14:textId="77777777" w:rsidR="00C97DD3" w:rsidRDefault="00000000">
            <w:r>
              <w:rPr>
                <w:sz w:val="16"/>
              </w:rPr>
              <w:t>Financement / Prix</w:t>
            </w:r>
          </w:p>
        </w:tc>
        <w:tc>
          <w:tcPr>
            <w:tcW w:w="1701" w:type="dxa"/>
          </w:tcPr>
          <w:p w14:paraId="27140CCF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473C324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37E17C" wp14:editId="4BD202D3">
                  <wp:extent cx="324000" cy="3240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uro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euro</w:t>
            </w:r>
          </w:p>
        </w:tc>
        <w:tc>
          <w:tcPr>
            <w:tcW w:w="1587" w:type="dxa"/>
          </w:tcPr>
          <w:p w14:paraId="6B616F6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C33C02" wp14:editId="26E1ED06">
                  <wp:extent cx="324000" cy="3240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cy-euro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currency-euro</w:t>
            </w:r>
          </w:p>
        </w:tc>
        <w:tc>
          <w:tcPr>
            <w:tcW w:w="1587" w:type="dxa"/>
          </w:tcPr>
          <w:p w14:paraId="13FCE485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4EBFEB" wp14:editId="1C2571D1">
                  <wp:extent cx="324000" cy="32400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cy-euro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currency-euro</w:t>
            </w:r>
          </w:p>
        </w:tc>
        <w:tc>
          <w:tcPr>
            <w:tcW w:w="1587" w:type="dxa"/>
          </w:tcPr>
          <w:p w14:paraId="67D78B1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8C116D" wp14:editId="0F856CC6">
                  <wp:extent cx="324000" cy="32400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rrency-eur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currency-eur</w:t>
            </w:r>
          </w:p>
        </w:tc>
        <w:tc>
          <w:tcPr>
            <w:tcW w:w="1587" w:type="dxa"/>
          </w:tcPr>
          <w:p w14:paraId="52FF19B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AAAA2B" wp14:editId="0A4EFCFB">
                  <wp:extent cx="324000" cy="3240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uro-sign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euro-sign</w:t>
            </w:r>
          </w:p>
        </w:tc>
      </w:tr>
      <w:tr w:rsidR="00C97DD3" w14:paraId="520830F3" w14:textId="77777777">
        <w:trPr>
          <w:jc w:val="center"/>
        </w:trPr>
        <w:tc>
          <w:tcPr>
            <w:tcW w:w="680" w:type="dxa"/>
          </w:tcPr>
          <w:p w14:paraId="74631A26" w14:textId="77777777" w:rsidR="00C97DD3" w:rsidRDefault="00000000">
            <w:pPr>
              <w:jc w:val="center"/>
            </w:pPr>
            <w:r>
              <w:rPr>
                <w:sz w:val="32"/>
              </w:rPr>
              <w:t>🚲</w:t>
            </w:r>
          </w:p>
        </w:tc>
        <w:tc>
          <w:tcPr>
            <w:tcW w:w="1984" w:type="dxa"/>
          </w:tcPr>
          <w:p w14:paraId="18EF133A" w14:textId="77777777" w:rsidR="00C97DD3" w:rsidRDefault="00000000">
            <w:r>
              <w:rPr>
                <w:sz w:val="16"/>
              </w:rPr>
              <w:t>Vélo / Cycle</w:t>
            </w:r>
          </w:p>
        </w:tc>
        <w:tc>
          <w:tcPr>
            <w:tcW w:w="1701" w:type="dxa"/>
          </w:tcPr>
          <w:p w14:paraId="26C14F72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611184CE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4BD5FE" wp14:editId="5F5D3C93">
                  <wp:extent cx="324000" cy="32400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k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bike</w:t>
            </w:r>
          </w:p>
        </w:tc>
        <w:tc>
          <w:tcPr>
            <w:tcW w:w="1587" w:type="dxa"/>
          </w:tcPr>
          <w:p w14:paraId="7820BC1B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1ADD5FE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E9C24D" wp14:editId="20CFB0DB">
                  <wp:extent cx="324000" cy="3240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k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bike</w:t>
            </w:r>
          </w:p>
        </w:tc>
        <w:tc>
          <w:tcPr>
            <w:tcW w:w="1587" w:type="dxa"/>
          </w:tcPr>
          <w:p w14:paraId="39B40F2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C093D4" wp14:editId="28F416CA">
                  <wp:extent cx="324000" cy="3240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cycl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bicycle</w:t>
            </w:r>
          </w:p>
        </w:tc>
        <w:tc>
          <w:tcPr>
            <w:tcW w:w="1587" w:type="dxa"/>
          </w:tcPr>
          <w:p w14:paraId="4BB74CC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1B1701" wp14:editId="254E501D">
                  <wp:extent cx="324000" cy="3240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cycl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bicycle</w:t>
            </w:r>
          </w:p>
        </w:tc>
      </w:tr>
      <w:tr w:rsidR="00C97DD3" w14:paraId="1B56A9FA" w14:textId="77777777">
        <w:trPr>
          <w:jc w:val="center"/>
        </w:trPr>
        <w:tc>
          <w:tcPr>
            <w:tcW w:w="680" w:type="dxa"/>
          </w:tcPr>
          <w:p w14:paraId="1F4AB3E5" w14:textId="77777777" w:rsidR="00C97DD3" w:rsidRDefault="00000000">
            <w:pPr>
              <w:jc w:val="center"/>
            </w:pPr>
            <w:r>
              <w:rPr>
                <w:sz w:val="32"/>
              </w:rPr>
              <w:t>⚡</w:t>
            </w:r>
          </w:p>
        </w:tc>
        <w:tc>
          <w:tcPr>
            <w:tcW w:w="1984" w:type="dxa"/>
          </w:tcPr>
          <w:p w14:paraId="0FE414F6" w14:textId="77777777" w:rsidR="00C97DD3" w:rsidRDefault="00000000">
            <w:r>
              <w:rPr>
                <w:sz w:val="16"/>
              </w:rPr>
              <w:t>VAE / Électrique</w:t>
            </w:r>
          </w:p>
        </w:tc>
        <w:tc>
          <w:tcPr>
            <w:tcW w:w="1701" w:type="dxa"/>
          </w:tcPr>
          <w:p w14:paraId="3C04E0C2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222F3F94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643EB4" wp14:editId="48C654E2">
                  <wp:extent cx="324000" cy="32400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ap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zap</w:t>
            </w:r>
          </w:p>
        </w:tc>
        <w:tc>
          <w:tcPr>
            <w:tcW w:w="1587" w:type="dxa"/>
          </w:tcPr>
          <w:p w14:paraId="09A6E71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B3459A" wp14:editId="27822D8B">
                  <wp:extent cx="324000" cy="32400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l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bolt</w:t>
            </w:r>
          </w:p>
        </w:tc>
        <w:tc>
          <w:tcPr>
            <w:tcW w:w="1587" w:type="dxa"/>
          </w:tcPr>
          <w:p w14:paraId="62FBF40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19E611" wp14:editId="249BF956">
                  <wp:extent cx="324000" cy="3240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l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bolt</w:t>
            </w:r>
          </w:p>
        </w:tc>
        <w:tc>
          <w:tcPr>
            <w:tcW w:w="1587" w:type="dxa"/>
          </w:tcPr>
          <w:p w14:paraId="76CEBEB5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B925F2" wp14:editId="6FF17640">
                  <wp:extent cx="324000" cy="3240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ning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lightning</w:t>
            </w:r>
          </w:p>
        </w:tc>
        <w:tc>
          <w:tcPr>
            <w:tcW w:w="1587" w:type="dxa"/>
          </w:tcPr>
          <w:p w14:paraId="74772F1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525E14" wp14:editId="7BEFDD3C">
                  <wp:extent cx="324000" cy="32400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l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bolt</w:t>
            </w:r>
          </w:p>
        </w:tc>
      </w:tr>
      <w:tr w:rsidR="00C97DD3" w14:paraId="20B9A2A0" w14:textId="77777777">
        <w:trPr>
          <w:jc w:val="center"/>
        </w:trPr>
        <w:tc>
          <w:tcPr>
            <w:tcW w:w="680" w:type="dxa"/>
          </w:tcPr>
          <w:p w14:paraId="66C391D7" w14:textId="77777777" w:rsidR="00C97DD3" w:rsidRDefault="00000000">
            <w:pPr>
              <w:jc w:val="center"/>
            </w:pPr>
            <w:r>
              <w:rPr>
                <w:sz w:val="32"/>
              </w:rPr>
              <w:t>🛴</w:t>
            </w:r>
          </w:p>
        </w:tc>
        <w:tc>
          <w:tcPr>
            <w:tcW w:w="1984" w:type="dxa"/>
          </w:tcPr>
          <w:p w14:paraId="77BEE3E2" w14:textId="77777777" w:rsidR="00C97DD3" w:rsidRDefault="00000000">
            <w:r>
              <w:rPr>
                <w:sz w:val="16"/>
              </w:rPr>
              <w:t>Trottinette</w:t>
            </w:r>
          </w:p>
        </w:tc>
        <w:tc>
          <w:tcPr>
            <w:tcW w:w="1701" w:type="dxa"/>
          </w:tcPr>
          <w:p w14:paraId="71393BD3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3BB90F0E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45835A3C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5B299AF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073AF0" wp14:editId="7C6CD17D">
                  <wp:extent cx="324000" cy="32400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ooter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scooter</w:t>
            </w:r>
          </w:p>
        </w:tc>
        <w:tc>
          <w:tcPr>
            <w:tcW w:w="1587" w:type="dxa"/>
          </w:tcPr>
          <w:p w14:paraId="662A0603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75358198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</w:tr>
      <w:tr w:rsidR="00C97DD3" w14:paraId="0BCC57AC" w14:textId="77777777">
        <w:trPr>
          <w:jc w:val="center"/>
        </w:trPr>
        <w:tc>
          <w:tcPr>
            <w:tcW w:w="680" w:type="dxa"/>
          </w:tcPr>
          <w:p w14:paraId="0CA09817" w14:textId="77777777" w:rsidR="00C97DD3" w:rsidRDefault="00000000">
            <w:pPr>
              <w:jc w:val="center"/>
            </w:pPr>
            <w:r>
              <w:rPr>
                <w:sz w:val="32"/>
              </w:rPr>
              <w:lastRenderedPageBreak/>
              <w:t>🛞</w:t>
            </w:r>
          </w:p>
        </w:tc>
        <w:tc>
          <w:tcPr>
            <w:tcW w:w="1984" w:type="dxa"/>
          </w:tcPr>
          <w:p w14:paraId="07F7542B" w14:textId="77777777" w:rsidR="00C97DD3" w:rsidRDefault="00000000">
            <w:r>
              <w:rPr>
                <w:sz w:val="16"/>
              </w:rPr>
              <w:t>EDPM</w:t>
            </w:r>
          </w:p>
        </w:tc>
        <w:tc>
          <w:tcPr>
            <w:tcW w:w="1701" w:type="dxa"/>
          </w:tcPr>
          <w:p w14:paraId="3664B6BC" w14:textId="77777777" w:rsidR="00C97DD3" w:rsidRDefault="00000000">
            <w:r>
              <w:rPr>
                <w:color w:val="888888"/>
                <w:sz w:val="14"/>
              </w:rPr>
              <w:t>titre-pro</w:t>
            </w:r>
          </w:p>
        </w:tc>
        <w:tc>
          <w:tcPr>
            <w:tcW w:w="1587" w:type="dxa"/>
          </w:tcPr>
          <w:p w14:paraId="50C31E37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ADB379" wp14:editId="23CB2DF5">
                  <wp:extent cx="324000" cy="3240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dot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circle-dot</w:t>
            </w:r>
          </w:p>
        </w:tc>
        <w:tc>
          <w:tcPr>
            <w:tcW w:w="1587" w:type="dxa"/>
          </w:tcPr>
          <w:p w14:paraId="686B0E9A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6E1C15F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AED35D" wp14:editId="01EF7BF1">
                  <wp:extent cx="324000" cy="32400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ee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wheel</w:t>
            </w:r>
          </w:p>
        </w:tc>
        <w:tc>
          <w:tcPr>
            <w:tcW w:w="1587" w:type="dxa"/>
          </w:tcPr>
          <w:p w14:paraId="46848844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728844" wp14:editId="53E28FFE">
                  <wp:extent cx="324000" cy="32400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r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tire</w:t>
            </w:r>
          </w:p>
        </w:tc>
        <w:tc>
          <w:tcPr>
            <w:tcW w:w="1587" w:type="dxa"/>
          </w:tcPr>
          <w:p w14:paraId="656C6E3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BAD459" wp14:editId="5B712256">
                  <wp:extent cx="324000" cy="3240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dot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circle-dot</w:t>
            </w:r>
          </w:p>
        </w:tc>
      </w:tr>
      <w:tr w:rsidR="00C97DD3" w14:paraId="64BE0C7D" w14:textId="77777777">
        <w:trPr>
          <w:jc w:val="center"/>
        </w:trPr>
        <w:tc>
          <w:tcPr>
            <w:tcW w:w="680" w:type="dxa"/>
          </w:tcPr>
          <w:p w14:paraId="394C1D5A" w14:textId="77777777" w:rsidR="00C97DD3" w:rsidRDefault="00000000">
            <w:pPr>
              <w:jc w:val="center"/>
            </w:pPr>
            <w:r>
              <w:rPr>
                <w:sz w:val="32"/>
              </w:rPr>
              <w:t>🔋</w:t>
            </w:r>
          </w:p>
        </w:tc>
        <w:tc>
          <w:tcPr>
            <w:tcW w:w="1984" w:type="dxa"/>
          </w:tcPr>
          <w:p w14:paraId="380EE48E" w14:textId="77777777" w:rsidR="00C97DD3" w:rsidRDefault="00000000">
            <w:r>
              <w:rPr>
                <w:sz w:val="16"/>
              </w:rPr>
              <w:t>Batterie lithium</w:t>
            </w:r>
          </w:p>
        </w:tc>
        <w:tc>
          <w:tcPr>
            <w:tcW w:w="1701" w:type="dxa"/>
          </w:tcPr>
          <w:p w14:paraId="2E62F3C7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252EEB1E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3F2C70" wp14:editId="78988D71">
                  <wp:extent cx="324000" cy="32400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battery</w:t>
            </w:r>
          </w:p>
        </w:tc>
        <w:tc>
          <w:tcPr>
            <w:tcW w:w="1587" w:type="dxa"/>
          </w:tcPr>
          <w:p w14:paraId="13FE9ED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771034" wp14:editId="65B560CC">
                  <wp:extent cx="324000" cy="32400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-100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battery-100</w:t>
            </w:r>
          </w:p>
        </w:tc>
        <w:tc>
          <w:tcPr>
            <w:tcW w:w="1587" w:type="dxa"/>
          </w:tcPr>
          <w:p w14:paraId="2A214A45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4F5E01" wp14:editId="51D63BC8">
                  <wp:extent cx="324000" cy="32400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-charging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battery-charging</w:t>
            </w:r>
          </w:p>
        </w:tc>
        <w:tc>
          <w:tcPr>
            <w:tcW w:w="1587" w:type="dxa"/>
          </w:tcPr>
          <w:p w14:paraId="5A2B059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C04565" wp14:editId="4532F015">
                  <wp:extent cx="324000" cy="3240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-charging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battery-charging</w:t>
            </w:r>
          </w:p>
        </w:tc>
        <w:tc>
          <w:tcPr>
            <w:tcW w:w="1587" w:type="dxa"/>
          </w:tcPr>
          <w:p w14:paraId="3F8176F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313EE7" wp14:editId="524705A0">
                  <wp:extent cx="324000" cy="3240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ttery-full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battery-full</w:t>
            </w:r>
          </w:p>
        </w:tc>
      </w:tr>
      <w:tr w:rsidR="00C97DD3" w14:paraId="7A74A64C" w14:textId="77777777">
        <w:trPr>
          <w:jc w:val="center"/>
        </w:trPr>
        <w:tc>
          <w:tcPr>
            <w:tcW w:w="680" w:type="dxa"/>
          </w:tcPr>
          <w:p w14:paraId="69F21609" w14:textId="77777777" w:rsidR="00C97DD3" w:rsidRDefault="00000000">
            <w:pPr>
              <w:jc w:val="center"/>
            </w:pPr>
            <w:r>
              <w:rPr>
                <w:sz w:val="32"/>
              </w:rPr>
              <w:t>🛠️</w:t>
            </w:r>
          </w:p>
        </w:tc>
        <w:tc>
          <w:tcPr>
            <w:tcW w:w="1984" w:type="dxa"/>
          </w:tcPr>
          <w:p w14:paraId="0744566D" w14:textId="77777777" w:rsidR="00C97DD3" w:rsidRDefault="00000000">
            <w:r>
              <w:rPr>
                <w:sz w:val="16"/>
              </w:rPr>
              <w:t>Composants</w:t>
            </w:r>
          </w:p>
        </w:tc>
        <w:tc>
          <w:tcPr>
            <w:tcW w:w="1701" w:type="dxa"/>
          </w:tcPr>
          <w:p w14:paraId="63B45070" w14:textId="77777777" w:rsidR="00C97DD3" w:rsidRDefault="00000000">
            <w:r>
              <w:rPr>
                <w:color w:val="888888"/>
                <w:sz w:val="14"/>
              </w:rPr>
              <w:t>mecanique</w:t>
            </w:r>
          </w:p>
        </w:tc>
        <w:tc>
          <w:tcPr>
            <w:tcW w:w="1587" w:type="dxa"/>
          </w:tcPr>
          <w:p w14:paraId="177EC56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AF9F93" wp14:editId="318972B7">
                  <wp:extent cx="324000" cy="32400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settings</w:t>
            </w:r>
          </w:p>
        </w:tc>
        <w:tc>
          <w:tcPr>
            <w:tcW w:w="1587" w:type="dxa"/>
          </w:tcPr>
          <w:p w14:paraId="7568161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02A5AF" wp14:editId="5D9ADDD3">
                  <wp:extent cx="324000" cy="3240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g-6-tooth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cog-6-tooth</w:t>
            </w:r>
          </w:p>
        </w:tc>
        <w:tc>
          <w:tcPr>
            <w:tcW w:w="1587" w:type="dxa"/>
          </w:tcPr>
          <w:p w14:paraId="3525A05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3CCAC9" wp14:editId="4C3C4BDF">
                  <wp:extent cx="324000" cy="32400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settings</w:t>
            </w:r>
          </w:p>
        </w:tc>
        <w:tc>
          <w:tcPr>
            <w:tcW w:w="1587" w:type="dxa"/>
          </w:tcPr>
          <w:p w14:paraId="7F84236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379576" wp14:editId="2F6D957A">
                  <wp:extent cx="324000" cy="32400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ar-six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gear-six</w:t>
            </w:r>
          </w:p>
        </w:tc>
        <w:tc>
          <w:tcPr>
            <w:tcW w:w="1587" w:type="dxa"/>
          </w:tcPr>
          <w:p w14:paraId="0B4F40C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0C3959" wp14:editId="6200BE82">
                  <wp:extent cx="324000" cy="32400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ars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gears</w:t>
            </w:r>
          </w:p>
        </w:tc>
      </w:tr>
      <w:tr w:rsidR="00C97DD3" w14:paraId="2A2B6632" w14:textId="77777777">
        <w:trPr>
          <w:jc w:val="center"/>
        </w:trPr>
        <w:tc>
          <w:tcPr>
            <w:tcW w:w="680" w:type="dxa"/>
          </w:tcPr>
          <w:p w14:paraId="681C9E8E" w14:textId="77777777" w:rsidR="00C97DD3" w:rsidRDefault="00000000">
            <w:pPr>
              <w:jc w:val="center"/>
            </w:pPr>
            <w:r>
              <w:rPr>
                <w:sz w:val="32"/>
              </w:rPr>
              <w:t>🎯</w:t>
            </w:r>
          </w:p>
        </w:tc>
        <w:tc>
          <w:tcPr>
            <w:tcW w:w="1984" w:type="dxa"/>
          </w:tcPr>
          <w:p w14:paraId="2CFB8B79" w14:textId="77777777" w:rsidR="00C97DD3" w:rsidRDefault="00000000">
            <w:r>
              <w:rPr>
                <w:sz w:val="16"/>
              </w:rPr>
              <w:t>Objectifs / Cible</w:t>
            </w:r>
          </w:p>
        </w:tc>
        <w:tc>
          <w:tcPr>
            <w:tcW w:w="1701" w:type="dxa"/>
          </w:tcPr>
          <w:p w14:paraId="49226B49" w14:textId="77777777" w:rsidR="00C97DD3" w:rsidRDefault="00000000">
            <w:r>
              <w:rPr>
                <w:color w:val="888888"/>
                <w:sz w:val="14"/>
              </w:rPr>
              <w:t>formations, index</w:t>
            </w:r>
          </w:p>
        </w:tc>
        <w:tc>
          <w:tcPr>
            <w:tcW w:w="1587" w:type="dxa"/>
          </w:tcPr>
          <w:p w14:paraId="487AB08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995D63" wp14:editId="03A088D8">
                  <wp:extent cx="324000" cy="32400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target</w:t>
            </w:r>
          </w:p>
        </w:tc>
        <w:tc>
          <w:tcPr>
            <w:tcW w:w="1587" w:type="dxa"/>
          </w:tcPr>
          <w:p w14:paraId="25D3F3AE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4F38279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AE6CD5" wp14:editId="7E920137">
                  <wp:extent cx="324000" cy="3240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target</w:t>
            </w:r>
          </w:p>
        </w:tc>
        <w:tc>
          <w:tcPr>
            <w:tcW w:w="1587" w:type="dxa"/>
          </w:tcPr>
          <w:p w14:paraId="38547DD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459304" wp14:editId="0225D9D9">
                  <wp:extent cx="324000" cy="32400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sshair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crosshair</w:t>
            </w:r>
          </w:p>
        </w:tc>
        <w:tc>
          <w:tcPr>
            <w:tcW w:w="1587" w:type="dxa"/>
          </w:tcPr>
          <w:p w14:paraId="1C6D5A3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2301B3" wp14:editId="3704D56B">
                  <wp:extent cx="324000" cy="32400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llsey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bullseye</w:t>
            </w:r>
          </w:p>
        </w:tc>
      </w:tr>
    </w:tbl>
    <w:p w14:paraId="5DFC610E" w14:textId="77777777" w:rsidR="00C97DD3" w:rsidRDefault="00C97DD3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1701"/>
        <w:gridCol w:w="1587"/>
        <w:gridCol w:w="1587"/>
        <w:gridCol w:w="1587"/>
        <w:gridCol w:w="1587"/>
        <w:gridCol w:w="1587"/>
      </w:tblGrid>
      <w:tr w:rsidR="00C97DD3" w14:paraId="4C0D03C9" w14:textId="77777777">
        <w:trPr>
          <w:jc w:val="center"/>
        </w:trPr>
        <w:tc>
          <w:tcPr>
            <w:tcW w:w="680" w:type="dxa"/>
            <w:shd w:val="clear" w:color="auto" w:fill="0A2540"/>
          </w:tcPr>
          <w:p w14:paraId="36244E92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Emoji</w:t>
            </w:r>
          </w:p>
        </w:tc>
        <w:tc>
          <w:tcPr>
            <w:tcW w:w="1984" w:type="dxa"/>
            <w:shd w:val="clear" w:color="auto" w:fill="0A2540"/>
          </w:tcPr>
          <w:p w14:paraId="29E713E0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701" w:type="dxa"/>
            <w:shd w:val="clear" w:color="auto" w:fill="0A2540"/>
          </w:tcPr>
          <w:p w14:paraId="20F2543D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0B96762A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263FE01B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7B854425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42944590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4D3D8465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C97DD3" w14:paraId="39705A02" w14:textId="77777777">
        <w:trPr>
          <w:jc w:val="center"/>
        </w:trPr>
        <w:tc>
          <w:tcPr>
            <w:tcW w:w="680" w:type="dxa"/>
          </w:tcPr>
          <w:p w14:paraId="2A5721D8" w14:textId="77777777" w:rsidR="00C97DD3" w:rsidRDefault="00000000">
            <w:pPr>
              <w:jc w:val="center"/>
            </w:pPr>
            <w:r>
              <w:rPr>
                <w:sz w:val="32"/>
              </w:rPr>
              <w:t>🔄</w:t>
            </w:r>
          </w:p>
        </w:tc>
        <w:tc>
          <w:tcPr>
            <w:tcW w:w="1984" w:type="dxa"/>
          </w:tcPr>
          <w:p w14:paraId="6BBA1D8E" w14:textId="77777777" w:rsidR="00C97DD3" w:rsidRDefault="00000000">
            <w:r>
              <w:rPr>
                <w:sz w:val="16"/>
              </w:rPr>
              <w:t>Reconversion</w:t>
            </w:r>
          </w:p>
        </w:tc>
        <w:tc>
          <w:tcPr>
            <w:tcW w:w="1701" w:type="dxa"/>
          </w:tcPr>
          <w:p w14:paraId="5E0CB25E" w14:textId="77777777" w:rsidR="00C97DD3" w:rsidRDefault="00000000">
            <w:r>
              <w:rPr>
                <w:color w:val="888888"/>
                <w:sz w:val="14"/>
              </w:rPr>
              <w:t>formations, index</w:t>
            </w:r>
          </w:p>
        </w:tc>
        <w:tc>
          <w:tcPr>
            <w:tcW w:w="1587" w:type="dxa"/>
          </w:tcPr>
          <w:p w14:paraId="28239BA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7C4CD8" wp14:editId="6E9CE58A">
                  <wp:extent cx="324000" cy="32400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resh-cw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refresh-cw</w:t>
            </w:r>
          </w:p>
        </w:tc>
        <w:tc>
          <w:tcPr>
            <w:tcW w:w="1587" w:type="dxa"/>
          </w:tcPr>
          <w:p w14:paraId="79168DB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1ECEA1" wp14:editId="7CE9B4C0">
                  <wp:extent cx="324000" cy="32400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row-path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arrow-path</w:t>
            </w:r>
          </w:p>
        </w:tc>
        <w:tc>
          <w:tcPr>
            <w:tcW w:w="1587" w:type="dxa"/>
          </w:tcPr>
          <w:p w14:paraId="7148571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C827C8" wp14:editId="15AAEB11">
                  <wp:extent cx="324000" cy="32400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resh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refresh</w:t>
            </w:r>
          </w:p>
        </w:tc>
        <w:tc>
          <w:tcPr>
            <w:tcW w:w="1587" w:type="dxa"/>
          </w:tcPr>
          <w:p w14:paraId="7F42CA1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08A29F" wp14:editId="3B53977C">
                  <wp:extent cx="324000" cy="32400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rows-clockwis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arrows-clockwise</w:t>
            </w:r>
          </w:p>
        </w:tc>
        <w:tc>
          <w:tcPr>
            <w:tcW w:w="1587" w:type="dxa"/>
          </w:tcPr>
          <w:p w14:paraId="404F335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E75534" wp14:editId="15BC679D">
                  <wp:extent cx="324000" cy="32400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rows-rotat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arrows-rotate</w:t>
            </w:r>
          </w:p>
        </w:tc>
      </w:tr>
      <w:tr w:rsidR="00C97DD3" w14:paraId="0E44CDD3" w14:textId="77777777">
        <w:trPr>
          <w:jc w:val="center"/>
        </w:trPr>
        <w:tc>
          <w:tcPr>
            <w:tcW w:w="680" w:type="dxa"/>
          </w:tcPr>
          <w:p w14:paraId="2639BF51" w14:textId="77777777" w:rsidR="00C97DD3" w:rsidRDefault="00000000">
            <w:pPr>
              <w:jc w:val="center"/>
            </w:pPr>
            <w:r>
              <w:rPr>
                <w:sz w:val="32"/>
              </w:rPr>
              <w:t>👥</w:t>
            </w:r>
          </w:p>
        </w:tc>
        <w:tc>
          <w:tcPr>
            <w:tcW w:w="1984" w:type="dxa"/>
          </w:tcPr>
          <w:p w14:paraId="106D4FEF" w14:textId="77777777" w:rsidR="00C97DD3" w:rsidRDefault="00000000">
            <w:r>
              <w:rPr>
                <w:sz w:val="16"/>
              </w:rPr>
              <w:t>Relation client</w:t>
            </w:r>
          </w:p>
        </w:tc>
        <w:tc>
          <w:tcPr>
            <w:tcW w:w="1701" w:type="dxa"/>
          </w:tcPr>
          <w:p w14:paraId="4CA03E91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3A8D2A1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DF9C97" wp14:editId="588753A6">
                  <wp:extent cx="324000" cy="32400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s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users</w:t>
            </w:r>
          </w:p>
        </w:tc>
        <w:tc>
          <w:tcPr>
            <w:tcW w:w="1587" w:type="dxa"/>
          </w:tcPr>
          <w:p w14:paraId="5494F0B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A0FED0" wp14:editId="6D5C66E6">
                  <wp:extent cx="324000" cy="32400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-grou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user-group</w:t>
            </w:r>
          </w:p>
        </w:tc>
        <w:tc>
          <w:tcPr>
            <w:tcW w:w="1587" w:type="dxa"/>
          </w:tcPr>
          <w:p w14:paraId="70E3DBC5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E470A1" wp14:editId="32C199B2">
                  <wp:extent cx="324000" cy="32400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s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users</w:t>
            </w:r>
          </w:p>
        </w:tc>
        <w:tc>
          <w:tcPr>
            <w:tcW w:w="1587" w:type="dxa"/>
          </w:tcPr>
          <w:p w14:paraId="70730A5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3206E6" wp14:editId="423F791A">
                  <wp:extent cx="324000" cy="32400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s-thre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users-three</w:t>
            </w:r>
          </w:p>
        </w:tc>
        <w:tc>
          <w:tcPr>
            <w:tcW w:w="1587" w:type="dxa"/>
          </w:tcPr>
          <w:p w14:paraId="08610D3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15A23B" wp14:editId="10FD655D">
                  <wp:extent cx="324000" cy="32400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s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users</w:t>
            </w:r>
          </w:p>
        </w:tc>
      </w:tr>
      <w:tr w:rsidR="00C97DD3" w14:paraId="2C849206" w14:textId="77777777">
        <w:trPr>
          <w:jc w:val="center"/>
        </w:trPr>
        <w:tc>
          <w:tcPr>
            <w:tcW w:w="680" w:type="dxa"/>
          </w:tcPr>
          <w:p w14:paraId="0098DF23" w14:textId="77777777" w:rsidR="00C97DD3" w:rsidRDefault="00000000">
            <w:pPr>
              <w:jc w:val="center"/>
            </w:pPr>
            <w:r>
              <w:rPr>
                <w:sz w:val="32"/>
              </w:rPr>
              <w:t>📈</w:t>
            </w:r>
          </w:p>
        </w:tc>
        <w:tc>
          <w:tcPr>
            <w:tcW w:w="1984" w:type="dxa"/>
          </w:tcPr>
          <w:p w14:paraId="03B50022" w14:textId="77777777" w:rsidR="00C97DD3" w:rsidRDefault="00000000">
            <w:r>
              <w:rPr>
                <w:sz w:val="16"/>
              </w:rPr>
              <w:t>Emploi / Évolution</w:t>
            </w:r>
          </w:p>
        </w:tc>
        <w:tc>
          <w:tcPr>
            <w:tcW w:w="1701" w:type="dxa"/>
          </w:tcPr>
          <w:p w14:paraId="51D2D797" w14:textId="77777777" w:rsidR="00C97DD3" w:rsidRDefault="00000000">
            <w:r>
              <w:rPr>
                <w:color w:val="888888"/>
                <w:sz w:val="14"/>
              </w:rPr>
              <w:t>titre-pro</w:t>
            </w:r>
          </w:p>
        </w:tc>
        <w:tc>
          <w:tcPr>
            <w:tcW w:w="1587" w:type="dxa"/>
          </w:tcPr>
          <w:p w14:paraId="20A5ACE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264F8A" wp14:editId="2CC64829">
                  <wp:extent cx="324000" cy="32400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ending-up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trending-up</w:t>
            </w:r>
          </w:p>
        </w:tc>
        <w:tc>
          <w:tcPr>
            <w:tcW w:w="1587" w:type="dxa"/>
          </w:tcPr>
          <w:p w14:paraId="0EE6475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CB1D5E" wp14:editId="04327C23">
                  <wp:extent cx="324000" cy="32400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row-trending-up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arrow-trending-up</w:t>
            </w:r>
          </w:p>
        </w:tc>
        <w:tc>
          <w:tcPr>
            <w:tcW w:w="1587" w:type="dxa"/>
          </w:tcPr>
          <w:p w14:paraId="334BF4B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D10E27" wp14:editId="3218B3ED">
                  <wp:extent cx="324000" cy="32400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ending-up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trending-up</w:t>
            </w:r>
          </w:p>
        </w:tc>
        <w:tc>
          <w:tcPr>
            <w:tcW w:w="1587" w:type="dxa"/>
          </w:tcPr>
          <w:p w14:paraId="03F863C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BB690E" wp14:editId="48BA35BF">
                  <wp:extent cx="324000" cy="32400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end-up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trend-up</w:t>
            </w:r>
          </w:p>
        </w:tc>
        <w:tc>
          <w:tcPr>
            <w:tcW w:w="1587" w:type="dxa"/>
          </w:tcPr>
          <w:p w14:paraId="6B18ABD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ACBD60" wp14:editId="3FE9CF50">
                  <wp:extent cx="324000" cy="32400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-lin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chart-line</w:t>
            </w:r>
          </w:p>
        </w:tc>
      </w:tr>
      <w:tr w:rsidR="00C97DD3" w14:paraId="1D581EC6" w14:textId="77777777">
        <w:trPr>
          <w:jc w:val="center"/>
        </w:trPr>
        <w:tc>
          <w:tcPr>
            <w:tcW w:w="680" w:type="dxa"/>
          </w:tcPr>
          <w:p w14:paraId="74E2B7E2" w14:textId="77777777" w:rsidR="00C97DD3" w:rsidRDefault="00000000">
            <w:pPr>
              <w:jc w:val="center"/>
            </w:pPr>
            <w:r>
              <w:rPr>
                <w:sz w:val="32"/>
              </w:rPr>
              <w:t>🚀</w:t>
            </w:r>
          </w:p>
        </w:tc>
        <w:tc>
          <w:tcPr>
            <w:tcW w:w="1984" w:type="dxa"/>
          </w:tcPr>
          <w:p w14:paraId="38B552C9" w14:textId="77777777" w:rsidR="00C97DD3" w:rsidRDefault="00000000">
            <w:r>
              <w:rPr>
                <w:sz w:val="16"/>
              </w:rPr>
              <w:t>Créer son activité</w:t>
            </w:r>
          </w:p>
        </w:tc>
        <w:tc>
          <w:tcPr>
            <w:tcW w:w="1701" w:type="dxa"/>
          </w:tcPr>
          <w:p w14:paraId="1F35C243" w14:textId="77777777" w:rsidR="00C97DD3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6C6A44A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C2F5D3" wp14:editId="5D5D573F">
                  <wp:extent cx="324000" cy="32400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cket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rocket</w:t>
            </w:r>
          </w:p>
        </w:tc>
        <w:tc>
          <w:tcPr>
            <w:tcW w:w="1587" w:type="dxa"/>
          </w:tcPr>
          <w:p w14:paraId="43D7A87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E9038C" wp14:editId="6639EEC5">
                  <wp:extent cx="324000" cy="32400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cket-launch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rocket-launch</w:t>
            </w:r>
          </w:p>
        </w:tc>
        <w:tc>
          <w:tcPr>
            <w:tcW w:w="1587" w:type="dxa"/>
          </w:tcPr>
          <w:p w14:paraId="4367685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89DE65" wp14:editId="5F25B8EF">
                  <wp:extent cx="324000" cy="32400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cket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rocket</w:t>
            </w:r>
          </w:p>
        </w:tc>
        <w:tc>
          <w:tcPr>
            <w:tcW w:w="1587" w:type="dxa"/>
          </w:tcPr>
          <w:p w14:paraId="711B0D3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48669" wp14:editId="0B153EF8">
                  <wp:extent cx="324000" cy="32400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cket-launch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rocket-launch</w:t>
            </w:r>
          </w:p>
        </w:tc>
        <w:tc>
          <w:tcPr>
            <w:tcW w:w="1587" w:type="dxa"/>
          </w:tcPr>
          <w:p w14:paraId="35D73D5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D54E2" wp14:editId="054E4310">
                  <wp:extent cx="324000" cy="3240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cket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rocket</w:t>
            </w:r>
          </w:p>
        </w:tc>
      </w:tr>
      <w:tr w:rsidR="00C97DD3" w14:paraId="52F18456" w14:textId="77777777">
        <w:trPr>
          <w:jc w:val="center"/>
        </w:trPr>
        <w:tc>
          <w:tcPr>
            <w:tcW w:w="680" w:type="dxa"/>
          </w:tcPr>
          <w:p w14:paraId="58A15D4E" w14:textId="77777777" w:rsidR="00C97DD3" w:rsidRDefault="00000000">
            <w:pPr>
              <w:jc w:val="center"/>
            </w:pPr>
            <w:r>
              <w:rPr>
                <w:sz w:val="32"/>
              </w:rPr>
              <w:t>🧑‍💼</w:t>
            </w:r>
          </w:p>
        </w:tc>
        <w:tc>
          <w:tcPr>
            <w:tcW w:w="1984" w:type="dxa"/>
          </w:tcPr>
          <w:p w14:paraId="41856F33" w14:textId="77777777" w:rsidR="00C97DD3" w:rsidRDefault="00000000">
            <w:r>
              <w:rPr>
                <w:sz w:val="16"/>
              </w:rPr>
              <w:t>Préparer sa retraite</w:t>
            </w:r>
          </w:p>
        </w:tc>
        <w:tc>
          <w:tcPr>
            <w:tcW w:w="1701" w:type="dxa"/>
          </w:tcPr>
          <w:p w14:paraId="3707C6A7" w14:textId="77777777" w:rsidR="00C97DD3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405CC75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6F71F0" wp14:editId="1C72D5B6">
                  <wp:extent cx="324000" cy="32400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-round-cog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user-round-cog</w:t>
            </w:r>
          </w:p>
        </w:tc>
        <w:tc>
          <w:tcPr>
            <w:tcW w:w="1587" w:type="dxa"/>
          </w:tcPr>
          <w:p w14:paraId="42572F50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25BEF571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29DAC0AD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481E716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7D7291" wp14:editId="73A12181">
                  <wp:extent cx="324000" cy="32400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-ti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user-tie</w:t>
            </w:r>
          </w:p>
        </w:tc>
      </w:tr>
      <w:tr w:rsidR="00C97DD3" w14:paraId="39D72B7C" w14:textId="77777777">
        <w:trPr>
          <w:jc w:val="center"/>
        </w:trPr>
        <w:tc>
          <w:tcPr>
            <w:tcW w:w="680" w:type="dxa"/>
          </w:tcPr>
          <w:p w14:paraId="166EC41E" w14:textId="77777777" w:rsidR="00C97DD3" w:rsidRDefault="00000000">
            <w:pPr>
              <w:jc w:val="center"/>
            </w:pPr>
            <w:r>
              <w:rPr>
                <w:sz w:val="32"/>
              </w:rPr>
              <w:t>🎓</w:t>
            </w:r>
          </w:p>
        </w:tc>
        <w:tc>
          <w:tcPr>
            <w:tcW w:w="1984" w:type="dxa"/>
          </w:tcPr>
          <w:p w14:paraId="32666374" w14:textId="77777777" w:rsidR="00C97DD3" w:rsidRDefault="00000000">
            <w:r>
              <w:rPr>
                <w:sz w:val="16"/>
              </w:rPr>
              <w:t>Accessible à tous</w:t>
            </w:r>
          </w:p>
        </w:tc>
        <w:tc>
          <w:tcPr>
            <w:tcW w:w="1701" w:type="dxa"/>
          </w:tcPr>
          <w:p w14:paraId="1D022798" w14:textId="77777777" w:rsidR="00C97DD3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76B5AC8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8F433C" wp14:editId="1E130188">
                  <wp:extent cx="324000" cy="32400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or-open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door-open</w:t>
            </w:r>
          </w:p>
        </w:tc>
        <w:tc>
          <w:tcPr>
            <w:tcW w:w="1587" w:type="dxa"/>
          </w:tcPr>
          <w:p w14:paraId="32A8039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2E82BD" wp14:editId="455A7FAD">
                  <wp:extent cx="324000" cy="32400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demic-cap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academic-cap</w:t>
            </w:r>
          </w:p>
        </w:tc>
        <w:tc>
          <w:tcPr>
            <w:tcW w:w="1587" w:type="dxa"/>
          </w:tcPr>
          <w:p w14:paraId="729DB3C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E0E2B8" wp14:editId="3D6682A3">
                  <wp:extent cx="324000" cy="32400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or-enter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door-enter</w:t>
            </w:r>
          </w:p>
        </w:tc>
        <w:tc>
          <w:tcPr>
            <w:tcW w:w="1587" w:type="dxa"/>
          </w:tcPr>
          <w:p w14:paraId="2705EA67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AE803B" wp14:editId="617A292E">
                  <wp:extent cx="324000" cy="32400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or-open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door-open</w:t>
            </w:r>
          </w:p>
        </w:tc>
        <w:tc>
          <w:tcPr>
            <w:tcW w:w="1587" w:type="dxa"/>
          </w:tcPr>
          <w:p w14:paraId="28FE2B7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8AAA12" wp14:editId="30AB3EA5">
                  <wp:extent cx="324000" cy="32400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or-open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door-open</w:t>
            </w:r>
          </w:p>
        </w:tc>
      </w:tr>
      <w:tr w:rsidR="00C97DD3" w14:paraId="46EAA736" w14:textId="77777777">
        <w:trPr>
          <w:jc w:val="center"/>
        </w:trPr>
        <w:tc>
          <w:tcPr>
            <w:tcW w:w="680" w:type="dxa"/>
          </w:tcPr>
          <w:p w14:paraId="0EABFC0E" w14:textId="77777777" w:rsidR="00C97DD3" w:rsidRDefault="00000000">
            <w:pPr>
              <w:jc w:val="center"/>
            </w:pPr>
            <w:r>
              <w:rPr>
                <w:sz w:val="32"/>
              </w:rPr>
              <w:t>🧑‍🏫</w:t>
            </w:r>
          </w:p>
        </w:tc>
        <w:tc>
          <w:tcPr>
            <w:tcW w:w="1984" w:type="dxa"/>
          </w:tcPr>
          <w:p w14:paraId="76F16DEA" w14:textId="77777777" w:rsidR="00C97DD3" w:rsidRDefault="00000000">
            <w:r>
              <w:rPr>
                <w:sz w:val="16"/>
              </w:rPr>
              <w:t>Formation individualisée</w:t>
            </w:r>
          </w:p>
        </w:tc>
        <w:tc>
          <w:tcPr>
            <w:tcW w:w="1701" w:type="dxa"/>
          </w:tcPr>
          <w:p w14:paraId="27129921" w14:textId="77777777" w:rsidR="00C97DD3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0F8948D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8F0C12" wp14:editId="6ECED6FE">
                  <wp:extent cx="324000" cy="32400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-round-check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user-round-check</w:t>
            </w:r>
          </w:p>
        </w:tc>
        <w:tc>
          <w:tcPr>
            <w:tcW w:w="1587" w:type="dxa"/>
          </w:tcPr>
          <w:p w14:paraId="20BCA01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1AC0EB" wp14:editId="6D67A766">
                  <wp:extent cx="324000" cy="32400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demic-cap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academic-cap</w:t>
            </w:r>
          </w:p>
        </w:tc>
        <w:tc>
          <w:tcPr>
            <w:tcW w:w="1587" w:type="dxa"/>
          </w:tcPr>
          <w:p w14:paraId="7F55BA5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8DDE74" wp14:editId="299BDF49">
                  <wp:extent cx="324000" cy="32400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er-check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user-check</w:t>
            </w:r>
          </w:p>
        </w:tc>
        <w:tc>
          <w:tcPr>
            <w:tcW w:w="1587" w:type="dxa"/>
          </w:tcPr>
          <w:p w14:paraId="16D97ED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D1B083" wp14:editId="166D65E3">
                  <wp:extent cx="324000" cy="32400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lkboard-teacher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chalkboard-teacher</w:t>
            </w:r>
          </w:p>
        </w:tc>
        <w:tc>
          <w:tcPr>
            <w:tcW w:w="1587" w:type="dxa"/>
          </w:tcPr>
          <w:p w14:paraId="30E471B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EA7633" wp14:editId="26C58055">
                  <wp:extent cx="324000" cy="32400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lkboard-user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chalkboard-user</w:t>
            </w:r>
          </w:p>
        </w:tc>
      </w:tr>
      <w:tr w:rsidR="00C97DD3" w14:paraId="20A353E7" w14:textId="77777777">
        <w:trPr>
          <w:jc w:val="center"/>
        </w:trPr>
        <w:tc>
          <w:tcPr>
            <w:tcW w:w="680" w:type="dxa"/>
          </w:tcPr>
          <w:p w14:paraId="331D8B86" w14:textId="77777777" w:rsidR="00C97DD3" w:rsidRDefault="00000000">
            <w:pPr>
              <w:jc w:val="center"/>
            </w:pPr>
            <w:r>
              <w:rPr>
                <w:sz w:val="32"/>
              </w:rPr>
              <w:t>👷</w:t>
            </w:r>
          </w:p>
        </w:tc>
        <w:tc>
          <w:tcPr>
            <w:tcW w:w="1984" w:type="dxa"/>
          </w:tcPr>
          <w:p w14:paraId="0F7E6368" w14:textId="77777777" w:rsidR="00C97DD3" w:rsidRDefault="00000000">
            <w:r>
              <w:rPr>
                <w:sz w:val="16"/>
              </w:rPr>
              <w:t>Formateur de terrain</w:t>
            </w:r>
          </w:p>
        </w:tc>
        <w:tc>
          <w:tcPr>
            <w:tcW w:w="1701" w:type="dxa"/>
          </w:tcPr>
          <w:p w14:paraId="7EB84A72" w14:textId="77777777" w:rsidR="00C97DD3" w:rsidRDefault="00000000">
            <w:r>
              <w:rPr>
                <w:color w:val="888888"/>
                <w:sz w:val="14"/>
              </w:rPr>
              <w:t>index</w:t>
            </w:r>
          </w:p>
        </w:tc>
        <w:tc>
          <w:tcPr>
            <w:tcW w:w="1587" w:type="dxa"/>
          </w:tcPr>
          <w:p w14:paraId="7F0CE40E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D915D3" wp14:editId="0026E412">
                  <wp:extent cx="324000" cy="32400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hat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hard-hat</w:t>
            </w:r>
          </w:p>
        </w:tc>
        <w:tc>
          <w:tcPr>
            <w:tcW w:w="1587" w:type="dxa"/>
          </w:tcPr>
          <w:p w14:paraId="2C95FBD3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10EAA88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0844A8" wp14:editId="2B3EC1C2">
                  <wp:extent cx="324000" cy="32400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lmet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helmet</w:t>
            </w:r>
          </w:p>
        </w:tc>
        <w:tc>
          <w:tcPr>
            <w:tcW w:w="1587" w:type="dxa"/>
          </w:tcPr>
          <w:p w14:paraId="15509CA3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5095DF4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9C0C2A" wp14:editId="7A8B752E">
                  <wp:extent cx="324000" cy="32400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lmet-safety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helmet-safety</w:t>
            </w:r>
          </w:p>
        </w:tc>
      </w:tr>
      <w:tr w:rsidR="00C97DD3" w14:paraId="25367BF6" w14:textId="77777777">
        <w:trPr>
          <w:jc w:val="center"/>
        </w:trPr>
        <w:tc>
          <w:tcPr>
            <w:tcW w:w="680" w:type="dxa"/>
          </w:tcPr>
          <w:p w14:paraId="34D685BB" w14:textId="77777777" w:rsidR="00C97DD3" w:rsidRDefault="00000000">
            <w:pPr>
              <w:jc w:val="center"/>
            </w:pPr>
            <w:r>
              <w:rPr>
                <w:sz w:val="32"/>
              </w:rPr>
              <w:lastRenderedPageBreak/>
              <w:t>📋</w:t>
            </w:r>
          </w:p>
        </w:tc>
        <w:tc>
          <w:tcPr>
            <w:tcW w:w="1984" w:type="dxa"/>
          </w:tcPr>
          <w:p w14:paraId="24D53558" w14:textId="77777777" w:rsidR="00C97DD3" w:rsidRDefault="00000000">
            <w:r>
              <w:rPr>
                <w:sz w:val="16"/>
              </w:rPr>
              <w:t>SAV / Suivi / Organisation</w:t>
            </w:r>
          </w:p>
        </w:tc>
        <w:tc>
          <w:tcPr>
            <w:tcW w:w="1701" w:type="dxa"/>
          </w:tcPr>
          <w:p w14:paraId="226C45B7" w14:textId="77777777" w:rsidR="00C97DD3" w:rsidRDefault="00000000">
            <w:r>
              <w:rPr>
                <w:color w:val="888888"/>
                <w:sz w:val="14"/>
              </w:rPr>
              <w:t>formations, index</w:t>
            </w:r>
          </w:p>
        </w:tc>
        <w:tc>
          <w:tcPr>
            <w:tcW w:w="1587" w:type="dxa"/>
          </w:tcPr>
          <w:p w14:paraId="2EBB41A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1B6251" wp14:editId="5C9799F6">
                  <wp:extent cx="324000" cy="32400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list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clipboard-list</w:t>
            </w:r>
          </w:p>
        </w:tc>
        <w:tc>
          <w:tcPr>
            <w:tcW w:w="1587" w:type="dxa"/>
          </w:tcPr>
          <w:p w14:paraId="60D2FBD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FA58B8" wp14:editId="252A6955">
                  <wp:extent cx="324000" cy="32400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document-list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clipboard-document-list</w:t>
            </w:r>
          </w:p>
        </w:tc>
        <w:tc>
          <w:tcPr>
            <w:tcW w:w="1587" w:type="dxa"/>
          </w:tcPr>
          <w:p w14:paraId="19141BD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17973A" wp14:editId="0F117280">
                  <wp:extent cx="324000" cy="32400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list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clipboard-list</w:t>
            </w:r>
          </w:p>
        </w:tc>
        <w:tc>
          <w:tcPr>
            <w:tcW w:w="1587" w:type="dxa"/>
          </w:tcPr>
          <w:p w14:paraId="337D759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625797" wp14:editId="76C71372">
                  <wp:extent cx="324000" cy="32400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text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clipboard-text</w:t>
            </w:r>
          </w:p>
        </w:tc>
        <w:tc>
          <w:tcPr>
            <w:tcW w:w="1587" w:type="dxa"/>
          </w:tcPr>
          <w:p w14:paraId="6F15750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41E337" wp14:editId="50B696E9">
                  <wp:extent cx="324000" cy="32400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-list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clipboard-list</w:t>
            </w:r>
          </w:p>
        </w:tc>
      </w:tr>
      <w:tr w:rsidR="00C97DD3" w14:paraId="08F14797" w14:textId="77777777">
        <w:trPr>
          <w:jc w:val="center"/>
        </w:trPr>
        <w:tc>
          <w:tcPr>
            <w:tcW w:w="680" w:type="dxa"/>
          </w:tcPr>
          <w:p w14:paraId="363E42B1" w14:textId="77777777" w:rsidR="00C97DD3" w:rsidRDefault="00000000">
            <w:pPr>
              <w:jc w:val="center"/>
            </w:pPr>
            <w:r>
              <w:rPr>
                <w:sz w:val="32"/>
              </w:rPr>
              <w:t>🌿</w:t>
            </w:r>
          </w:p>
        </w:tc>
        <w:tc>
          <w:tcPr>
            <w:tcW w:w="1984" w:type="dxa"/>
          </w:tcPr>
          <w:p w14:paraId="0D914E3B" w14:textId="77777777" w:rsidR="00C97DD3" w:rsidRDefault="00000000">
            <w:r>
              <w:rPr>
                <w:sz w:val="16"/>
              </w:rPr>
              <w:t>Durable (valeur)</w:t>
            </w:r>
          </w:p>
        </w:tc>
        <w:tc>
          <w:tcPr>
            <w:tcW w:w="1701" w:type="dxa"/>
          </w:tcPr>
          <w:p w14:paraId="1A72DD51" w14:textId="77777777" w:rsidR="00C97DD3" w:rsidRDefault="00000000">
            <w:r>
              <w:rPr>
                <w:color w:val="888888"/>
                <w:sz w:val="14"/>
              </w:rPr>
              <w:t>a-propos</w:t>
            </w:r>
          </w:p>
        </w:tc>
        <w:tc>
          <w:tcPr>
            <w:tcW w:w="1587" w:type="dxa"/>
          </w:tcPr>
          <w:p w14:paraId="43A1228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C851FF" wp14:editId="2AFE65F3">
                  <wp:extent cx="324000" cy="32400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out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sprout</w:t>
            </w:r>
          </w:p>
        </w:tc>
        <w:tc>
          <w:tcPr>
            <w:tcW w:w="1587" w:type="dxa"/>
          </w:tcPr>
          <w:p w14:paraId="17B64E11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47DD9E6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99EB99" wp14:editId="37F041FF">
                  <wp:extent cx="324000" cy="32400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t-2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plant-2</w:t>
            </w:r>
          </w:p>
        </w:tc>
        <w:tc>
          <w:tcPr>
            <w:tcW w:w="1587" w:type="dxa"/>
          </w:tcPr>
          <w:p w14:paraId="1C134A3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209F64" wp14:editId="598F8B4E">
                  <wp:extent cx="324000" cy="3240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t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plant</w:t>
            </w:r>
          </w:p>
        </w:tc>
        <w:tc>
          <w:tcPr>
            <w:tcW w:w="1587" w:type="dxa"/>
          </w:tcPr>
          <w:p w14:paraId="2B12BD34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E01037" wp14:editId="18DB08DE">
                  <wp:extent cx="324000" cy="32400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edling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seedling</w:t>
            </w:r>
          </w:p>
        </w:tc>
      </w:tr>
      <w:tr w:rsidR="00C97DD3" w14:paraId="040F1B47" w14:textId="77777777">
        <w:trPr>
          <w:jc w:val="center"/>
        </w:trPr>
        <w:tc>
          <w:tcPr>
            <w:tcW w:w="680" w:type="dxa"/>
          </w:tcPr>
          <w:p w14:paraId="2B541B36" w14:textId="77777777" w:rsidR="00C97DD3" w:rsidRDefault="00000000">
            <w:pPr>
              <w:jc w:val="center"/>
            </w:pPr>
            <w:r>
              <w:rPr>
                <w:sz w:val="32"/>
              </w:rPr>
              <w:t>🚚</w:t>
            </w:r>
          </w:p>
        </w:tc>
        <w:tc>
          <w:tcPr>
            <w:tcW w:w="1984" w:type="dxa"/>
          </w:tcPr>
          <w:p w14:paraId="54A4B8AA" w14:textId="77777777" w:rsidR="00C97DD3" w:rsidRDefault="00000000">
            <w:r>
              <w:rPr>
                <w:sz w:val="16"/>
              </w:rPr>
              <w:t>Responsable flotte</w:t>
            </w:r>
          </w:p>
        </w:tc>
        <w:tc>
          <w:tcPr>
            <w:tcW w:w="1701" w:type="dxa"/>
          </w:tcPr>
          <w:p w14:paraId="4E4D27A0" w14:textId="77777777" w:rsidR="00C97DD3" w:rsidRDefault="00000000">
            <w:r>
              <w:rPr>
                <w:color w:val="888888"/>
                <w:sz w:val="14"/>
              </w:rPr>
              <w:t>titre-pro</w:t>
            </w:r>
          </w:p>
        </w:tc>
        <w:tc>
          <w:tcPr>
            <w:tcW w:w="1587" w:type="dxa"/>
          </w:tcPr>
          <w:p w14:paraId="00F6051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EFDBEE" wp14:editId="7DD50489">
                  <wp:extent cx="324000" cy="32400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uck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truck</w:t>
            </w:r>
          </w:p>
        </w:tc>
        <w:tc>
          <w:tcPr>
            <w:tcW w:w="1587" w:type="dxa"/>
          </w:tcPr>
          <w:p w14:paraId="792ED0C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1BFC1E" wp14:editId="7CA410F1">
                  <wp:extent cx="324000" cy="32400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uck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truck</w:t>
            </w:r>
          </w:p>
        </w:tc>
        <w:tc>
          <w:tcPr>
            <w:tcW w:w="1587" w:type="dxa"/>
          </w:tcPr>
          <w:p w14:paraId="140D02D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2AEC1B" wp14:editId="32B099B5">
                  <wp:extent cx="324000" cy="32400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uck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truck</w:t>
            </w:r>
          </w:p>
        </w:tc>
        <w:tc>
          <w:tcPr>
            <w:tcW w:w="1587" w:type="dxa"/>
          </w:tcPr>
          <w:p w14:paraId="5232EA84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057CB0" wp14:editId="398D2DCD">
                  <wp:extent cx="324000" cy="32400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uck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truck</w:t>
            </w:r>
          </w:p>
        </w:tc>
        <w:tc>
          <w:tcPr>
            <w:tcW w:w="1587" w:type="dxa"/>
          </w:tcPr>
          <w:p w14:paraId="065B9FD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22DE59" wp14:editId="6CB8E41B">
                  <wp:extent cx="324000" cy="32400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uck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truck</w:t>
            </w:r>
          </w:p>
        </w:tc>
      </w:tr>
      <w:tr w:rsidR="00C97DD3" w14:paraId="3499BCC6" w14:textId="77777777">
        <w:trPr>
          <w:jc w:val="center"/>
        </w:trPr>
        <w:tc>
          <w:tcPr>
            <w:tcW w:w="680" w:type="dxa"/>
          </w:tcPr>
          <w:p w14:paraId="52961A0E" w14:textId="77777777" w:rsidR="00C97DD3" w:rsidRDefault="00000000">
            <w:pPr>
              <w:jc w:val="center"/>
            </w:pPr>
            <w:r>
              <w:rPr>
                <w:sz w:val="32"/>
              </w:rPr>
              <w:t>♻️</w:t>
            </w:r>
          </w:p>
        </w:tc>
        <w:tc>
          <w:tcPr>
            <w:tcW w:w="1984" w:type="dxa"/>
          </w:tcPr>
          <w:p w14:paraId="63726BD1" w14:textId="77777777" w:rsidR="00C97DD3" w:rsidRDefault="00000000">
            <w:r>
              <w:rPr>
                <w:sz w:val="16"/>
              </w:rPr>
              <w:t>Économie circulaire</w:t>
            </w:r>
          </w:p>
        </w:tc>
        <w:tc>
          <w:tcPr>
            <w:tcW w:w="1701" w:type="dxa"/>
          </w:tcPr>
          <w:p w14:paraId="379F1DDF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6E49D1E5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13CFAE" wp14:editId="6F130107">
                  <wp:extent cx="324000" cy="32400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ycl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recycle</w:t>
            </w:r>
          </w:p>
        </w:tc>
        <w:tc>
          <w:tcPr>
            <w:tcW w:w="1587" w:type="dxa"/>
          </w:tcPr>
          <w:p w14:paraId="21062EE3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0541752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1B59EF" wp14:editId="7F561158">
                  <wp:extent cx="324000" cy="32400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ycl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recycle</w:t>
            </w:r>
          </w:p>
        </w:tc>
        <w:tc>
          <w:tcPr>
            <w:tcW w:w="1587" w:type="dxa"/>
          </w:tcPr>
          <w:p w14:paraId="3B377BC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E44FE9" wp14:editId="08DA698D">
                  <wp:extent cx="324000" cy="32400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ycl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recycle</w:t>
            </w:r>
          </w:p>
        </w:tc>
        <w:tc>
          <w:tcPr>
            <w:tcW w:w="1587" w:type="dxa"/>
          </w:tcPr>
          <w:p w14:paraId="5A95819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0FF9C6" wp14:editId="05EDF993">
                  <wp:extent cx="324000" cy="32400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ycl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recycle</w:t>
            </w:r>
          </w:p>
        </w:tc>
      </w:tr>
      <w:tr w:rsidR="00C97DD3" w14:paraId="0A7253EC" w14:textId="77777777">
        <w:trPr>
          <w:jc w:val="center"/>
        </w:trPr>
        <w:tc>
          <w:tcPr>
            <w:tcW w:w="680" w:type="dxa"/>
          </w:tcPr>
          <w:p w14:paraId="08EBCAE1" w14:textId="77777777" w:rsidR="00C97DD3" w:rsidRDefault="00000000">
            <w:pPr>
              <w:jc w:val="center"/>
            </w:pPr>
            <w:r>
              <w:rPr>
                <w:sz w:val="32"/>
              </w:rPr>
              <w:t>🔍</w:t>
            </w:r>
          </w:p>
        </w:tc>
        <w:tc>
          <w:tcPr>
            <w:tcW w:w="1984" w:type="dxa"/>
          </w:tcPr>
          <w:p w14:paraId="58D2D023" w14:textId="77777777" w:rsidR="00C97DD3" w:rsidRDefault="00000000">
            <w:r>
              <w:rPr>
                <w:sz w:val="16"/>
              </w:rPr>
              <w:t>Diagnostic</w:t>
            </w:r>
          </w:p>
        </w:tc>
        <w:tc>
          <w:tcPr>
            <w:tcW w:w="1701" w:type="dxa"/>
          </w:tcPr>
          <w:p w14:paraId="2A87A39C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309C69C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8C2B4F" wp14:editId="3D66444D">
                  <wp:extent cx="324000" cy="32400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rch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search</w:t>
            </w:r>
          </w:p>
        </w:tc>
        <w:tc>
          <w:tcPr>
            <w:tcW w:w="1587" w:type="dxa"/>
          </w:tcPr>
          <w:p w14:paraId="7B936D94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570635" wp14:editId="0095D6A1">
                  <wp:extent cx="324000" cy="32400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ifying-glass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magnifying-glass</w:t>
            </w:r>
          </w:p>
        </w:tc>
        <w:tc>
          <w:tcPr>
            <w:tcW w:w="1587" w:type="dxa"/>
          </w:tcPr>
          <w:p w14:paraId="61DFC8F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579AE2" wp14:editId="2EDD9304">
                  <wp:extent cx="324000" cy="32400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arch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search</w:t>
            </w:r>
          </w:p>
        </w:tc>
        <w:tc>
          <w:tcPr>
            <w:tcW w:w="1587" w:type="dxa"/>
          </w:tcPr>
          <w:p w14:paraId="612E864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5DC74D" wp14:editId="79B391B3">
                  <wp:extent cx="324000" cy="32400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ifying-glass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magnifying-glass</w:t>
            </w:r>
          </w:p>
        </w:tc>
        <w:tc>
          <w:tcPr>
            <w:tcW w:w="1587" w:type="dxa"/>
          </w:tcPr>
          <w:p w14:paraId="50E208A4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E97579" wp14:editId="2F4CABB4">
                  <wp:extent cx="324000" cy="32400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gnifying-glass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magnifying-glass</w:t>
            </w:r>
          </w:p>
        </w:tc>
      </w:tr>
      <w:tr w:rsidR="00C97DD3" w14:paraId="6C56987C" w14:textId="77777777">
        <w:trPr>
          <w:jc w:val="center"/>
        </w:trPr>
        <w:tc>
          <w:tcPr>
            <w:tcW w:w="680" w:type="dxa"/>
          </w:tcPr>
          <w:p w14:paraId="5F0A3E21" w14:textId="77777777" w:rsidR="00C97DD3" w:rsidRDefault="00000000">
            <w:pPr>
              <w:jc w:val="center"/>
            </w:pPr>
            <w:r>
              <w:rPr>
                <w:sz w:val="32"/>
              </w:rPr>
              <w:t>📚</w:t>
            </w:r>
          </w:p>
        </w:tc>
        <w:tc>
          <w:tcPr>
            <w:tcW w:w="1984" w:type="dxa"/>
          </w:tcPr>
          <w:p w14:paraId="26FE5713" w14:textId="77777777" w:rsidR="00C97DD3" w:rsidRDefault="00000000">
            <w:r>
              <w:rPr>
                <w:sz w:val="16"/>
              </w:rPr>
              <w:t>Fondamentaux</w:t>
            </w:r>
          </w:p>
        </w:tc>
        <w:tc>
          <w:tcPr>
            <w:tcW w:w="1701" w:type="dxa"/>
          </w:tcPr>
          <w:p w14:paraId="065F3AA3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0E5944A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63DEE6" wp14:editId="316AF479">
                  <wp:extent cx="324000" cy="32400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-open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book-open</w:t>
            </w:r>
          </w:p>
        </w:tc>
        <w:tc>
          <w:tcPr>
            <w:tcW w:w="1587" w:type="dxa"/>
          </w:tcPr>
          <w:p w14:paraId="11AC62F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319468" wp14:editId="5C173A70">
                  <wp:extent cx="324000" cy="32400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-open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book-open</w:t>
            </w:r>
          </w:p>
        </w:tc>
        <w:tc>
          <w:tcPr>
            <w:tcW w:w="1587" w:type="dxa"/>
          </w:tcPr>
          <w:p w14:paraId="1D5C4C9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29C0AB" wp14:editId="16D11BC4">
                  <wp:extent cx="324000" cy="32400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book</w:t>
            </w:r>
          </w:p>
        </w:tc>
        <w:tc>
          <w:tcPr>
            <w:tcW w:w="1587" w:type="dxa"/>
          </w:tcPr>
          <w:p w14:paraId="78F3B1B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22F828" wp14:editId="2B971217">
                  <wp:extent cx="324000" cy="32400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-open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book-open</w:t>
            </w:r>
          </w:p>
        </w:tc>
        <w:tc>
          <w:tcPr>
            <w:tcW w:w="1587" w:type="dxa"/>
          </w:tcPr>
          <w:p w14:paraId="37F5D0C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9DC40F" wp14:editId="08776D23">
                  <wp:extent cx="324000" cy="32400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-open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book-open</w:t>
            </w:r>
          </w:p>
        </w:tc>
      </w:tr>
      <w:tr w:rsidR="00C97DD3" w14:paraId="363872FB" w14:textId="77777777">
        <w:trPr>
          <w:jc w:val="center"/>
        </w:trPr>
        <w:tc>
          <w:tcPr>
            <w:tcW w:w="680" w:type="dxa"/>
          </w:tcPr>
          <w:p w14:paraId="5124D078" w14:textId="77777777" w:rsidR="00C97DD3" w:rsidRDefault="00000000">
            <w:pPr>
              <w:jc w:val="center"/>
            </w:pPr>
            <w:r>
              <w:rPr>
                <w:sz w:val="32"/>
              </w:rPr>
              <w:t>⚠️</w:t>
            </w:r>
          </w:p>
        </w:tc>
        <w:tc>
          <w:tcPr>
            <w:tcW w:w="1984" w:type="dxa"/>
          </w:tcPr>
          <w:p w14:paraId="0C5E7C5D" w14:textId="77777777" w:rsidR="00C97DD3" w:rsidRDefault="00000000">
            <w:r>
              <w:rPr>
                <w:sz w:val="16"/>
              </w:rPr>
              <w:t>Sécurisation</w:t>
            </w:r>
          </w:p>
        </w:tc>
        <w:tc>
          <w:tcPr>
            <w:tcW w:w="1701" w:type="dxa"/>
          </w:tcPr>
          <w:p w14:paraId="1FD5BD6D" w14:textId="77777777" w:rsidR="00C97DD3" w:rsidRDefault="00000000">
            <w:r>
              <w:rPr>
                <w:color w:val="888888"/>
                <w:sz w:val="14"/>
              </w:rPr>
              <w:t>titre-pro</w:t>
            </w:r>
          </w:p>
        </w:tc>
        <w:tc>
          <w:tcPr>
            <w:tcW w:w="1587" w:type="dxa"/>
          </w:tcPr>
          <w:p w14:paraId="65D0B69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A28A97" wp14:editId="3EABA982">
                  <wp:extent cx="324000" cy="32400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alert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shield-alert</w:t>
            </w:r>
          </w:p>
        </w:tc>
        <w:tc>
          <w:tcPr>
            <w:tcW w:w="1587" w:type="dxa"/>
          </w:tcPr>
          <w:p w14:paraId="12F8CCD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92B438" wp14:editId="4918B9EF">
                  <wp:extent cx="324000" cy="32400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exclamation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shield-exclamation</w:t>
            </w:r>
          </w:p>
        </w:tc>
        <w:tc>
          <w:tcPr>
            <w:tcW w:w="1587" w:type="dxa"/>
          </w:tcPr>
          <w:p w14:paraId="6DD6363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A1EDC0" wp14:editId="632AB61D">
                  <wp:extent cx="324000" cy="32400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check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shield-check</w:t>
            </w:r>
          </w:p>
        </w:tc>
        <w:tc>
          <w:tcPr>
            <w:tcW w:w="1587" w:type="dxa"/>
          </w:tcPr>
          <w:p w14:paraId="4DEB5A2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996ECB" wp14:editId="313C500B">
                  <wp:extent cx="324000" cy="32400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warning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shield-warning</w:t>
            </w:r>
          </w:p>
        </w:tc>
        <w:tc>
          <w:tcPr>
            <w:tcW w:w="1587" w:type="dxa"/>
          </w:tcPr>
          <w:p w14:paraId="58EDCF5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D777DB" wp14:editId="721DFFCC">
                  <wp:extent cx="324000" cy="3240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ield-halved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shield-halved</w:t>
            </w:r>
          </w:p>
        </w:tc>
      </w:tr>
    </w:tbl>
    <w:p w14:paraId="2E9FE55F" w14:textId="77777777" w:rsidR="00C97DD3" w:rsidRDefault="00C97DD3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1701"/>
        <w:gridCol w:w="1587"/>
        <w:gridCol w:w="1587"/>
        <w:gridCol w:w="1587"/>
        <w:gridCol w:w="1587"/>
        <w:gridCol w:w="1587"/>
      </w:tblGrid>
      <w:tr w:rsidR="00C97DD3" w14:paraId="45591841" w14:textId="77777777">
        <w:trPr>
          <w:jc w:val="center"/>
        </w:trPr>
        <w:tc>
          <w:tcPr>
            <w:tcW w:w="680" w:type="dxa"/>
            <w:shd w:val="clear" w:color="auto" w:fill="0A2540"/>
          </w:tcPr>
          <w:p w14:paraId="472F2D5A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Emoji</w:t>
            </w:r>
          </w:p>
        </w:tc>
        <w:tc>
          <w:tcPr>
            <w:tcW w:w="1984" w:type="dxa"/>
            <w:shd w:val="clear" w:color="auto" w:fill="0A2540"/>
          </w:tcPr>
          <w:p w14:paraId="77EBA63D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Contexte</w:t>
            </w:r>
          </w:p>
        </w:tc>
        <w:tc>
          <w:tcPr>
            <w:tcW w:w="1701" w:type="dxa"/>
            <w:shd w:val="clear" w:color="auto" w:fill="0A2540"/>
          </w:tcPr>
          <w:p w14:paraId="26557C7B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Pages</w:t>
            </w:r>
          </w:p>
        </w:tc>
        <w:tc>
          <w:tcPr>
            <w:tcW w:w="1587" w:type="dxa"/>
            <w:shd w:val="clear" w:color="auto" w:fill="0A2540"/>
          </w:tcPr>
          <w:p w14:paraId="38953A00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Lucide</w:t>
            </w:r>
          </w:p>
        </w:tc>
        <w:tc>
          <w:tcPr>
            <w:tcW w:w="1587" w:type="dxa"/>
            <w:shd w:val="clear" w:color="auto" w:fill="0A2540"/>
          </w:tcPr>
          <w:p w14:paraId="4FDED822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Heroicons</w:t>
            </w:r>
          </w:p>
        </w:tc>
        <w:tc>
          <w:tcPr>
            <w:tcW w:w="1587" w:type="dxa"/>
            <w:shd w:val="clear" w:color="auto" w:fill="0A2540"/>
          </w:tcPr>
          <w:p w14:paraId="33166ACB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Tabler</w:t>
            </w:r>
          </w:p>
        </w:tc>
        <w:tc>
          <w:tcPr>
            <w:tcW w:w="1587" w:type="dxa"/>
            <w:shd w:val="clear" w:color="auto" w:fill="0A2540"/>
          </w:tcPr>
          <w:p w14:paraId="7E0BAA6F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Phosphor</w:t>
            </w:r>
          </w:p>
        </w:tc>
        <w:tc>
          <w:tcPr>
            <w:tcW w:w="1587" w:type="dxa"/>
            <w:shd w:val="clear" w:color="auto" w:fill="0A2540"/>
          </w:tcPr>
          <w:p w14:paraId="20966979" w14:textId="77777777" w:rsidR="00C97DD3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Font Awesome</w:t>
            </w:r>
          </w:p>
        </w:tc>
      </w:tr>
      <w:tr w:rsidR="00C97DD3" w14:paraId="72A04174" w14:textId="77777777">
        <w:trPr>
          <w:jc w:val="center"/>
        </w:trPr>
        <w:tc>
          <w:tcPr>
            <w:tcW w:w="680" w:type="dxa"/>
          </w:tcPr>
          <w:p w14:paraId="06045287" w14:textId="77777777" w:rsidR="00C97DD3" w:rsidRDefault="00000000">
            <w:pPr>
              <w:jc w:val="center"/>
            </w:pPr>
            <w:r>
              <w:rPr>
                <w:sz w:val="32"/>
              </w:rPr>
              <w:t>🚀</w:t>
            </w:r>
          </w:p>
        </w:tc>
        <w:tc>
          <w:tcPr>
            <w:tcW w:w="1984" w:type="dxa"/>
          </w:tcPr>
          <w:p w14:paraId="6EDEC182" w14:textId="77777777" w:rsidR="00C97DD3" w:rsidRDefault="00000000">
            <w:r>
              <w:rPr>
                <w:sz w:val="16"/>
              </w:rPr>
              <w:t>Mise à la route</w:t>
            </w:r>
          </w:p>
        </w:tc>
        <w:tc>
          <w:tcPr>
            <w:tcW w:w="1701" w:type="dxa"/>
          </w:tcPr>
          <w:p w14:paraId="72B28877" w14:textId="77777777" w:rsidR="00C97DD3" w:rsidRDefault="00000000">
            <w:r>
              <w:rPr>
                <w:color w:val="888888"/>
                <w:sz w:val="14"/>
              </w:rPr>
              <w:t>titre-pro</w:t>
            </w:r>
          </w:p>
        </w:tc>
        <w:tc>
          <w:tcPr>
            <w:tcW w:w="1587" w:type="dxa"/>
          </w:tcPr>
          <w:p w14:paraId="462A412E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EB1CE4" wp14:editId="6DBFF9F8">
                  <wp:extent cx="324000" cy="32400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ut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route</w:t>
            </w:r>
          </w:p>
        </w:tc>
        <w:tc>
          <w:tcPr>
            <w:tcW w:w="1587" w:type="dxa"/>
          </w:tcPr>
          <w:p w14:paraId="5E13569A" w14:textId="77777777" w:rsidR="00C97DD3" w:rsidRDefault="00000000">
            <w:pPr>
              <w:jc w:val="center"/>
            </w:pPr>
            <w:r>
              <w:rPr>
                <w:color w:val="CCCCCC"/>
                <w:sz w:val="20"/>
              </w:rPr>
              <w:t>—</w:t>
            </w:r>
          </w:p>
        </w:tc>
        <w:tc>
          <w:tcPr>
            <w:tcW w:w="1587" w:type="dxa"/>
          </w:tcPr>
          <w:p w14:paraId="26EE4A6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E58033" wp14:editId="17740DF4">
                  <wp:extent cx="324000" cy="32400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ad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road</w:t>
            </w:r>
          </w:p>
        </w:tc>
        <w:tc>
          <w:tcPr>
            <w:tcW w:w="1587" w:type="dxa"/>
          </w:tcPr>
          <w:p w14:paraId="1EAA3AC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4812FF" wp14:editId="1A0D93CF">
                  <wp:extent cx="324000" cy="32400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th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path</w:t>
            </w:r>
          </w:p>
        </w:tc>
        <w:tc>
          <w:tcPr>
            <w:tcW w:w="1587" w:type="dxa"/>
          </w:tcPr>
          <w:p w14:paraId="039E7FF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EC3781" wp14:editId="221A1865">
                  <wp:extent cx="324000" cy="32400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oad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road</w:t>
            </w:r>
          </w:p>
        </w:tc>
      </w:tr>
      <w:tr w:rsidR="00C97DD3" w14:paraId="69E4FFAB" w14:textId="77777777">
        <w:trPr>
          <w:jc w:val="center"/>
        </w:trPr>
        <w:tc>
          <w:tcPr>
            <w:tcW w:w="680" w:type="dxa"/>
          </w:tcPr>
          <w:p w14:paraId="08FC02B8" w14:textId="77777777" w:rsidR="00C97DD3" w:rsidRDefault="00000000">
            <w:pPr>
              <w:jc w:val="center"/>
            </w:pPr>
            <w:r>
              <w:rPr>
                <w:sz w:val="32"/>
              </w:rPr>
              <w:t>⚙️</w:t>
            </w:r>
          </w:p>
        </w:tc>
        <w:tc>
          <w:tcPr>
            <w:tcW w:w="1984" w:type="dxa"/>
          </w:tcPr>
          <w:p w14:paraId="4700FED2" w14:textId="77777777" w:rsidR="00C97DD3" w:rsidRDefault="00000000">
            <w:r>
              <w:rPr>
                <w:sz w:val="16"/>
              </w:rPr>
              <w:t>Entretien / Réparations</w:t>
            </w:r>
          </w:p>
        </w:tc>
        <w:tc>
          <w:tcPr>
            <w:tcW w:w="1701" w:type="dxa"/>
          </w:tcPr>
          <w:p w14:paraId="0C3C9E0D" w14:textId="77777777" w:rsidR="00C97DD3" w:rsidRDefault="00000000">
            <w:r>
              <w:rPr>
                <w:color w:val="888888"/>
                <w:sz w:val="14"/>
              </w:rPr>
              <w:t>mecanique</w:t>
            </w:r>
          </w:p>
        </w:tc>
        <w:tc>
          <w:tcPr>
            <w:tcW w:w="1587" w:type="dxa"/>
          </w:tcPr>
          <w:p w14:paraId="0C88117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26ADEF" wp14:editId="0CEBA276">
                  <wp:extent cx="324000" cy="3240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settings</w:t>
            </w:r>
          </w:p>
        </w:tc>
        <w:tc>
          <w:tcPr>
            <w:tcW w:w="1587" w:type="dxa"/>
          </w:tcPr>
          <w:p w14:paraId="5B120925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C44D47" wp14:editId="73D57069">
                  <wp:extent cx="324000" cy="32400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g-6-tooth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cog-6-tooth</w:t>
            </w:r>
          </w:p>
        </w:tc>
        <w:tc>
          <w:tcPr>
            <w:tcW w:w="1587" w:type="dxa"/>
          </w:tcPr>
          <w:p w14:paraId="5DF5BC4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466142" wp14:editId="4D0DF738">
                  <wp:extent cx="324000" cy="32400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ings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settings</w:t>
            </w:r>
          </w:p>
        </w:tc>
        <w:tc>
          <w:tcPr>
            <w:tcW w:w="1587" w:type="dxa"/>
          </w:tcPr>
          <w:p w14:paraId="37443EC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D1FBCF" wp14:editId="31B5ED39">
                  <wp:extent cx="324000" cy="32400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ar-six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gear-six</w:t>
            </w:r>
          </w:p>
        </w:tc>
        <w:tc>
          <w:tcPr>
            <w:tcW w:w="1587" w:type="dxa"/>
          </w:tcPr>
          <w:p w14:paraId="5029AD2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5A5FF3" wp14:editId="451FC89D">
                  <wp:extent cx="324000" cy="32400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ars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gears</w:t>
            </w:r>
          </w:p>
        </w:tc>
      </w:tr>
      <w:tr w:rsidR="00C97DD3" w14:paraId="59A804DD" w14:textId="77777777">
        <w:trPr>
          <w:jc w:val="center"/>
        </w:trPr>
        <w:tc>
          <w:tcPr>
            <w:tcW w:w="680" w:type="dxa"/>
          </w:tcPr>
          <w:p w14:paraId="1131340B" w14:textId="77777777" w:rsidR="00C97DD3" w:rsidRDefault="00000000">
            <w:pPr>
              <w:jc w:val="center"/>
            </w:pPr>
            <w:r>
              <w:rPr>
                <w:sz w:val="32"/>
              </w:rPr>
              <w:t>✅</w:t>
            </w:r>
          </w:p>
        </w:tc>
        <w:tc>
          <w:tcPr>
            <w:tcW w:w="1984" w:type="dxa"/>
          </w:tcPr>
          <w:p w14:paraId="27A63335" w14:textId="77777777" w:rsidR="00C97DD3" w:rsidRDefault="00000000">
            <w:r>
              <w:rPr>
                <w:sz w:val="16"/>
              </w:rPr>
              <w:t>Points de contrôle</w:t>
            </w:r>
          </w:p>
        </w:tc>
        <w:tc>
          <w:tcPr>
            <w:tcW w:w="1701" w:type="dxa"/>
          </w:tcPr>
          <w:p w14:paraId="2E074E59" w14:textId="77777777" w:rsidR="00C97DD3" w:rsidRDefault="00000000">
            <w:r>
              <w:rPr>
                <w:color w:val="888888"/>
                <w:sz w:val="14"/>
              </w:rPr>
              <w:t>mecanique</w:t>
            </w:r>
          </w:p>
        </w:tc>
        <w:tc>
          <w:tcPr>
            <w:tcW w:w="1587" w:type="dxa"/>
          </w:tcPr>
          <w:p w14:paraId="69557AD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6018FB" wp14:editId="54AB4F3E">
                  <wp:extent cx="324000" cy="32400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circle-check</w:t>
            </w:r>
          </w:p>
        </w:tc>
        <w:tc>
          <w:tcPr>
            <w:tcW w:w="1587" w:type="dxa"/>
          </w:tcPr>
          <w:p w14:paraId="0F570B3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0BD351" wp14:editId="1FB6A371">
                  <wp:extent cx="324000" cy="324000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eck-circl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check-circle</w:t>
            </w:r>
          </w:p>
        </w:tc>
        <w:tc>
          <w:tcPr>
            <w:tcW w:w="1587" w:type="dxa"/>
          </w:tcPr>
          <w:p w14:paraId="1954EBE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A8F7CC" wp14:editId="39372D78">
                  <wp:extent cx="324000" cy="32400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circle-check</w:t>
            </w:r>
          </w:p>
        </w:tc>
        <w:tc>
          <w:tcPr>
            <w:tcW w:w="1587" w:type="dxa"/>
          </w:tcPr>
          <w:p w14:paraId="69EBEBD7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D81EB3" wp14:editId="421E8528">
                  <wp:extent cx="324000" cy="324000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eck-circl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check-circle</w:t>
            </w:r>
          </w:p>
        </w:tc>
        <w:tc>
          <w:tcPr>
            <w:tcW w:w="1587" w:type="dxa"/>
          </w:tcPr>
          <w:p w14:paraId="1AC383E7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E717FD" wp14:editId="6790112F">
                  <wp:extent cx="324000" cy="32400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circle-check</w:t>
            </w:r>
          </w:p>
        </w:tc>
      </w:tr>
      <w:tr w:rsidR="00C97DD3" w14:paraId="305E7239" w14:textId="77777777">
        <w:trPr>
          <w:jc w:val="center"/>
        </w:trPr>
        <w:tc>
          <w:tcPr>
            <w:tcW w:w="680" w:type="dxa"/>
          </w:tcPr>
          <w:p w14:paraId="1DCF8B39" w14:textId="77777777" w:rsidR="00C97DD3" w:rsidRDefault="00000000">
            <w:pPr>
              <w:jc w:val="center"/>
            </w:pPr>
            <w:r>
              <w:rPr>
                <w:sz w:val="32"/>
              </w:rPr>
              <w:t>💼</w:t>
            </w:r>
          </w:p>
        </w:tc>
        <w:tc>
          <w:tcPr>
            <w:tcW w:w="1984" w:type="dxa"/>
          </w:tcPr>
          <w:p w14:paraId="3E1CC3A1" w14:textId="77777777" w:rsidR="00C97DD3" w:rsidRDefault="00000000">
            <w:r>
              <w:rPr>
                <w:sz w:val="16"/>
              </w:rPr>
              <w:t>Enjeux commerciaux</w:t>
            </w:r>
          </w:p>
        </w:tc>
        <w:tc>
          <w:tcPr>
            <w:tcW w:w="1701" w:type="dxa"/>
          </w:tcPr>
          <w:p w14:paraId="7089BA9F" w14:textId="77777777" w:rsidR="00C97DD3" w:rsidRDefault="00000000">
            <w:r>
              <w:rPr>
                <w:color w:val="888888"/>
                <w:sz w:val="14"/>
              </w:rPr>
              <w:t>mecanique</w:t>
            </w:r>
          </w:p>
        </w:tc>
        <w:tc>
          <w:tcPr>
            <w:tcW w:w="1587" w:type="dxa"/>
          </w:tcPr>
          <w:p w14:paraId="6EC95C5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F034D5" wp14:editId="4627936A">
                  <wp:extent cx="324000" cy="32400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  <w:tc>
          <w:tcPr>
            <w:tcW w:w="1587" w:type="dxa"/>
          </w:tcPr>
          <w:p w14:paraId="3DE9970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4F20A5" wp14:editId="31A463A9">
                  <wp:extent cx="324000" cy="32400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  <w:tc>
          <w:tcPr>
            <w:tcW w:w="1587" w:type="dxa"/>
          </w:tcPr>
          <w:p w14:paraId="4553E4C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901EB1" wp14:editId="55F62D0A">
                  <wp:extent cx="324000" cy="32400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  <w:tc>
          <w:tcPr>
            <w:tcW w:w="1587" w:type="dxa"/>
          </w:tcPr>
          <w:p w14:paraId="3E7B613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2AB013" wp14:editId="60B1A1C4">
                  <wp:extent cx="324000" cy="32400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  <w:tc>
          <w:tcPr>
            <w:tcW w:w="1587" w:type="dxa"/>
          </w:tcPr>
          <w:p w14:paraId="1E4DF937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97C661" wp14:editId="6EA23979">
                  <wp:extent cx="324000" cy="324000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iefcas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briefcase</w:t>
            </w:r>
          </w:p>
        </w:tc>
      </w:tr>
      <w:tr w:rsidR="00C97DD3" w14:paraId="229F3A72" w14:textId="77777777">
        <w:trPr>
          <w:jc w:val="center"/>
        </w:trPr>
        <w:tc>
          <w:tcPr>
            <w:tcW w:w="680" w:type="dxa"/>
          </w:tcPr>
          <w:p w14:paraId="3250B3DF" w14:textId="77777777" w:rsidR="00C97DD3" w:rsidRDefault="00000000">
            <w:pPr>
              <w:jc w:val="center"/>
            </w:pPr>
            <w:r>
              <w:rPr>
                <w:sz w:val="32"/>
              </w:rPr>
              <w:t>📦</w:t>
            </w:r>
          </w:p>
        </w:tc>
        <w:tc>
          <w:tcPr>
            <w:tcW w:w="1984" w:type="dxa"/>
          </w:tcPr>
          <w:p w14:paraId="5D115092" w14:textId="77777777" w:rsidR="00C97DD3" w:rsidRDefault="00000000">
            <w:r>
              <w:rPr>
                <w:sz w:val="16"/>
              </w:rPr>
              <w:t>Suivi stocks / Flux</w:t>
            </w:r>
          </w:p>
        </w:tc>
        <w:tc>
          <w:tcPr>
            <w:tcW w:w="1701" w:type="dxa"/>
          </w:tcPr>
          <w:p w14:paraId="7C4CD3B7" w14:textId="77777777" w:rsidR="00C97DD3" w:rsidRDefault="00000000">
            <w:r>
              <w:rPr>
                <w:color w:val="888888"/>
                <w:sz w:val="14"/>
              </w:rPr>
              <w:t>mecanique</w:t>
            </w:r>
          </w:p>
        </w:tc>
        <w:tc>
          <w:tcPr>
            <w:tcW w:w="1587" w:type="dxa"/>
          </w:tcPr>
          <w:p w14:paraId="2A631C27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83C6AC" wp14:editId="3A69AE18">
                  <wp:extent cx="324000" cy="324000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ck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package</w:t>
            </w:r>
          </w:p>
        </w:tc>
        <w:tc>
          <w:tcPr>
            <w:tcW w:w="1587" w:type="dxa"/>
          </w:tcPr>
          <w:p w14:paraId="373BC3A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48A0FE" wp14:editId="1454F4B0">
                  <wp:extent cx="324000" cy="324000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ub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cube</w:t>
            </w:r>
          </w:p>
        </w:tc>
        <w:tc>
          <w:tcPr>
            <w:tcW w:w="1587" w:type="dxa"/>
          </w:tcPr>
          <w:p w14:paraId="0ACCF1E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3BB133" wp14:editId="7F09B0EA">
                  <wp:extent cx="324000" cy="324000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ckag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package</w:t>
            </w:r>
          </w:p>
        </w:tc>
        <w:tc>
          <w:tcPr>
            <w:tcW w:w="1587" w:type="dxa"/>
          </w:tcPr>
          <w:p w14:paraId="7369BCEE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D4F479" wp14:editId="51B39C59">
                  <wp:extent cx="324000" cy="324000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ck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package</w:t>
            </w:r>
          </w:p>
        </w:tc>
        <w:tc>
          <w:tcPr>
            <w:tcW w:w="1587" w:type="dxa"/>
          </w:tcPr>
          <w:p w14:paraId="3A81DA44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81ECBA" wp14:editId="7D639912">
                  <wp:extent cx="324000" cy="324000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x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box</w:t>
            </w:r>
          </w:p>
        </w:tc>
      </w:tr>
      <w:tr w:rsidR="00C97DD3" w14:paraId="31A0E69B" w14:textId="77777777">
        <w:trPr>
          <w:jc w:val="center"/>
        </w:trPr>
        <w:tc>
          <w:tcPr>
            <w:tcW w:w="680" w:type="dxa"/>
          </w:tcPr>
          <w:p w14:paraId="5191F5CA" w14:textId="77777777" w:rsidR="00C97DD3" w:rsidRDefault="00000000">
            <w:pPr>
              <w:jc w:val="center"/>
            </w:pPr>
            <w:r>
              <w:rPr>
                <w:sz w:val="32"/>
              </w:rPr>
              <w:lastRenderedPageBreak/>
              <w:t>💻</w:t>
            </w:r>
          </w:p>
        </w:tc>
        <w:tc>
          <w:tcPr>
            <w:tcW w:w="1984" w:type="dxa"/>
          </w:tcPr>
          <w:p w14:paraId="678F2012" w14:textId="77777777" w:rsidR="00C97DD3" w:rsidRDefault="00000000">
            <w:r>
              <w:rPr>
                <w:sz w:val="16"/>
              </w:rPr>
              <w:t>E-learning / Digital</w:t>
            </w:r>
          </w:p>
        </w:tc>
        <w:tc>
          <w:tcPr>
            <w:tcW w:w="1701" w:type="dxa"/>
          </w:tcPr>
          <w:p w14:paraId="78CE3CA2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1AF91AD9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F45154" wp14:editId="67E10537">
                  <wp:extent cx="324000" cy="324000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laptop</w:t>
            </w:r>
          </w:p>
        </w:tc>
        <w:tc>
          <w:tcPr>
            <w:tcW w:w="1587" w:type="dxa"/>
          </w:tcPr>
          <w:p w14:paraId="6187C46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91F901" wp14:editId="010A7608">
                  <wp:extent cx="324000" cy="324000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puter-desktop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computer-desktop</w:t>
            </w:r>
          </w:p>
        </w:tc>
        <w:tc>
          <w:tcPr>
            <w:tcW w:w="1587" w:type="dxa"/>
          </w:tcPr>
          <w:p w14:paraId="3085BD5E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5EBC25" wp14:editId="12648381">
                  <wp:extent cx="324000" cy="324000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vice-laptop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device-laptop</w:t>
            </w:r>
          </w:p>
        </w:tc>
        <w:tc>
          <w:tcPr>
            <w:tcW w:w="1587" w:type="dxa"/>
          </w:tcPr>
          <w:p w14:paraId="15BE89D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15A359" wp14:editId="1A28675C">
                  <wp:extent cx="324000" cy="324000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laptop</w:t>
            </w:r>
          </w:p>
        </w:tc>
        <w:tc>
          <w:tcPr>
            <w:tcW w:w="1587" w:type="dxa"/>
          </w:tcPr>
          <w:p w14:paraId="49BB4DB5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120456" wp14:editId="1D3D1326">
                  <wp:extent cx="324000" cy="324000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laptop</w:t>
            </w:r>
          </w:p>
        </w:tc>
      </w:tr>
      <w:tr w:rsidR="00C97DD3" w14:paraId="46E73CD4" w14:textId="77777777">
        <w:trPr>
          <w:jc w:val="center"/>
        </w:trPr>
        <w:tc>
          <w:tcPr>
            <w:tcW w:w="680" w:type="dxa"/>
          </w:tcPr>
          <w:p w14:paraId="04BB9796" w14:textId="77777777" w:rsidR="00C97DD3" w:rsidRDefault="00000000">
            <w:pPr>
              <w:jc w:val="center"/>
            </w:pPr>
            <w:r>
              <w:rPr>
                <w:sz w:val="32"/>
              </w:rPr>
              <w:t>💡</w:t>
            </w:r>
          </w:p>
        </w:tc>
        <w:tc>
          <w:tcPr>
            <w:tcW w:w="1984" w:type="dxa"/>
          </w:tcPr>
          <w:p w14:paraId="2BB30FB7" w14:textId="77777777" w:rsidR="00C97DD3" w:rsidRDefault="00000000">
            <w:r>
              <w:rPr>
                <w:sz w:val="16"/>
              </w:rPr>
              <w:t>Note info</w:t>
            </w:r>
          </w:p>
        </w:tc>
        <w:tc>
          <w:tcPr>
            <w:tcW w:w="1701" w:type="dxa"/>
          </w:tcPr>
          <w:p w14:paraId="0F6E9821" w14:textId="77777777" w:rsidR="00C97DD3" w:rsidRDefault="00000000">
            <w:r>
              <w:rPr>
                <w:color w:val="888888"/>
                <w:sz w:val="14"/>
              </w:rPr>
              <w:t>formations</w:t>
            </w:r>
          </w:p>
        </w:tc>
        <w:tc>
          <w:tcPr>
            <w:tcW w:w="1587" w:type="dxa"/>
          </w:tcPr>
          <w:p w14:paraId="20CEE9C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467F7" wp14:editId="68E5580A">
                  <wp:extent cx="324000" cy="324000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lightbulb</w:t>
            </w:r>
          </w:p>
        </w:tc>
        <w:tc>
          <w:tcPr>
            <w:tcW w:w="1587" w:type="dxa"/>
          </w:tcPr>
          <w:p w14:paraId="3CEA5AB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6F700B" wp14:editId="6B2A2BDD">
                  <wp:extent cx="324000" cy="324000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-bulb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light-bulb</w:t>
            </w:r>
          </w:p>
        </w:tc>
        <w:tc>
          <w:tcPr>
            <w:tcW w:w="1587" w:type="dxa"/>
          </w:tcPr>
          <w:p w14:paraId="05A6206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E19D45" wp14:editId="295B2DC5">
                  <wp:extent cx="324000" cy="324000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lb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bulb</w:t>
            </w:r>
          </w:p>
        </w:tc>
        <w:tc>
          <w:tcPr>
            <w:tcW w:w="1587" w:type="dxa"/>
          </w:tcPr>
          <w:p w14:paraId="5134E82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F79FE8" wp14:editId="1BBE49BF">
                  <wp:extent cx="324000" cy="324000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lightbulb</w:t>
            </w:r>
          </w:p>
        </w:tc>
        <w:tc>
          <w:tcPr>
            <w:tcW w:w="1587" w:type="dxa"/>
          </w:tcPr>
          <w:p w14:paraId="75BBF65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1FDC48" wp14:editId="5752A353">
                  <wp:extent cx="324000" cy="324000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lightbulb</w:t>
            </w:r>
          </w:p>
        </w:tc>
      </w:tr>
      <w:tr w:rsidR="00C97DD3" w14:paraId="3C5EB858" w14:textId="77777777">
        <w:trPr>
          <w:jc w:val="center"/>
        </w:trPr>
        <w:tc>
          <w:tcPr>
            <w:tcW w:w="680" w:type="dxa"/>
          </w:tcPr>
          <w:p w14:paraId="30157233" w14:textId="77777777" w:rsidR="00C97DD3" w:rsidRDefault="00000000">
            <w:pPr>
              <w:jc w:val="center"/>
            </w:pPr>
            <w:r>
              <w:rPr>
                <w:sz w:val="32"/>
              </w:rPr>
              <w:t>⭐</w:t>
            </w:r>
          </w:p>
        </w:tc>
        <w:tc>
          <w:tcPr>
            <w:tcW w:w="1984" w:type="dxa"/>
          </w:tcPr>
          <w:p w14:paraId="41CAD88F" w14:textId="77777777" w:rsidR="00C97DD3" w:rsidRDefault="00000000">
            <w:r>
              <w:rPr>
                <w:sz w:val="16"/>
              </w:rPr>
              <w:t>La plus choisie</w:t>
            </w:r>
          </w:p>
        </w:tc>
        <w:tc>
          <w:tcPr>
            <w:tcW w:w="1701" w:type="dxa"/>
          </w:tcPr>
          <w:p w14:paraId="1DE2AB1C" w14:textId="77777777" w:rsidR="00C97DD3" w:rsidRDefault="00000000">
            <w:r>
              <w:rPr>
                <w:color w:val="888888"/>
                <w:sz w:val="14"/>
              </w:rPr>
              <w:t>formation</w:t>
            </w:r>
          </w:p>
        </w:tc>
        <w:tc>
          <w:tcPr>
            <w:tcW w:w="1587" w:type="dxa"/>
          </w:tcPr>
          <w:p w14:paraId="1BCB1DC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509A05" wp14:editId="673176C0">
                  <wp:extent cx="324000" cy="32400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star</w:t>
            </w:r>
          </w:p>
        </w:tc>
        <w:tc>
          <w:tcPr>
            <w:tcW w:w="1587" w:type="dxa"/>
          </w:tcPr>
          <w:p w14:paraId="5A411AA7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A581C8" wp14:editId="3B70D449">
                  <wp:extent cx="324000" cy="324000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star</w:t>
            </w:r>
          </w:p>
        </w:tc>
        <w:tc>
          <w:tcPr>
            <w:tcW w:w="1587" w:type="dxa"/>
          </w:tcPr>
          <w:p w14:paraId="0EA8529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8CCD4F" wp14:editId="1EAD32E8">
                  <wp:extent cx="324000" cy="324000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star</w:t>
            </w:r>
          </w:p>
        </w:tc>
        <w:tc>
          <w:tcPr>
            <w:tcW w:w="1587" w:type="dxa"/>
          </w:tcPr>
          <w:p w14:paraId="6A74F6C4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86B4A3" wp14:editId="4BCCC08F">
                  <wp:extent cx="324000" cy="324000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star</w:t>
            </w:r>
          </w:p>
        </w:tc>
        <w:tc>
          <w:tcPr>
            <w:tcW w:w="1587" w:type="dxa"/>
          </w:tcPr>
          <w:p w14:paraId="242BB8D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0404A5" wp14:editId="7A32E77C">
                  <wp:extent cx="324000" cy="32400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r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star</w:t>
            </w:r>
          </w:p>
        </w:tc>
      </w:tr>
      <w:tr w:rsidR="00C97DD3" w14:paraId="2DE17D1F" w14:textId="77777777">
        <w:trPr>
          <w:jc w:val="center"/>
        </w:trPr>
        <w:tc>
          <w:tcPr>
            <w:tcW w:w="680" w:type="dxa"/>
          </w:tcPr>
          <w:p w14:paraId="18D2D034" w14:textId="77777777" w:rsidR="00C97DD3" w:rsidRDefault="00000000">
            <w:pPr>
              <w:jc w:val="center"/>
            </w:pPr>
            <w:r>
              <w:rPr>
                <w:sz w:val="32"/>
              </w:rPr>
              <w:t>📍</w:t>
            </w:r>
          </w:p>
        </w:tc>
        <w:tc>
          <w:tcPr>
            <w:tcW w:w="1984" w:type="dxa"/>
          </w:tcPr>
          <w:p w14:paraId="6A8A1243" w14:textId="77777777" w:rsidR="00C97DD3" w:rsidRDefault="00000000">
            <w:r>
              <w:rPr>
                <w:sz w:val="16"/>
              </w:rPr>
              <w:t>Adresse / Présentiel</w:t>
            </w:r>
          </w:p>
        </w:tc>
        <w:tc>
          <w:tcPr>
            <w:tcW w:w="1701" w:type="dxa"/>
          </w:tcPr>
          <w:p w14:paraId="4DEB7718" w14:textId="77777777" w:rsidR="00C97DD3" w:rsidRDefault="00000000">
            <w:r>
              <w:rPr>
                <w:color w:val="888888"/>
                <w:sz w:val="14"/>
              </w:rPr>
              <w:t>contact, formation</w:t>
            </w:r>
          </w:p>
        </w:tc>
        <w:tc>
          <w:tcPr>
            <w:tcW w:w="1587" w:type="dxa"/>
          </w:tcPr>
          <w:p w14:paraId="5D44BCFE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E76D12" wp14:editId="02500A1C">
                  <wp:extent cx="324000" cy="324000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-pin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map-pin</w:t>
            </w:r>
          </w:p>
        </w:tc>
        <w:tc>
          <w:tcPr>
            <w:tcW w:w="1587" w:type="dxa"/>
          </w:tcPr>
          <w:p w14:paraId="31133DFB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A07AFC" wp14:editId="4E9AF2D6">
                  <wp:extent cx="324000" cy="324000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-pin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map-pin</w:t>
            </w:r>
          </w:p>
        </w:tc>
        <w:tc>
          <w:tcPr>
            <w:tcW w:w="1587" w:type="dxa"/>
          </w:tcPr>
          <w:p w14:paraId="4A3D9AA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62CBB1" wp14:editId="4E2D17DF">
                  <wp:extent cx="324000" cy="324000"/>
                  <wp:effectExtent l="0" t="0" r="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-pin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map-pin</w:t>
            </w:r>
          </w:p>
        </w:tc>
        <w:tc>
          <w:tcPr>
            <w:tcW w:w="1587" w:type="dxa"/>
          </w:tcPr>
          <w:p w14:paraId="3861E12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F9A64C" wp14:editId="2E6D74BF">
                  <wp:extent cx="324000" cy="324000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p-pin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map-pin</w:t>
            </w:r>
          </w:p>
        </w:tc>
        <w:tc>
          <w:tcPr>
            <w:tcW w:w="1587" w:type="dxa"/>
          </w:tcPr>
          <w:p w14:paraId="1E07D776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2493A3" wp14:editId="6E409C4B">
                  <wp:extent cx="324000" cy="324000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cation-dot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location-dot</w:t>
            </w:r>
          </w:p>
        </w:tc>
      </w:tr>
      <w:tr w:rsidR="00C97DD3" w14:paraId="08D96339" w14:textId="77777777">
        <w:trPr>
          <w:jc w:val="center"/>
        </w:trPr>
        <w:tc>
          <w:tcPr>
            <w:tcW w:w="680" w:type="dxa"/>
          </w:tcPr>
          <w:p w14:paraId="3E89CB07" w14:textId="77777777" w:rsidR="00C97DD3" w:rsidRDefault="00000000">
            <w:pPr>
              <w:jc w:val="center"/>
            </w:pPr>
            <w:r>
              <w:rPr>
                <w:sz w:val="32"/>
              </w:rPr>
              <w:t>📞</w:t>
            </w:r>
          </w:p>
        </w:tc>
        <w:tc>
          <w:tcPr>
            <w:tcW w:w="1984" w:type="dxa"/>
          </w:tcPr>
          <w:p w14:paraId="473EB14C" w14:textId="77777777" w:rsidR="00C97DD3" w:rsidRDefault="00000000">
            <w:r>
              <w:rPr>
                <w:sz w:val="16"/>
              </w:rPr>
              <w:t>Téléphone</w:t>
            </w:r>
          </w:p>
        </w:tc>
        <w:tc>
          <w:tcPr>
            <w:tcW w:w="1701" w:type="dxa"/>
          </w:tcPr>
          <w:p w14:paraId="4B247DB6" w14:textId="77777777" w:rsidR="00C97DD3" w:rsidRDefault="00000000">
            <w:r>
              <w:rPr>
                <w:color w:val="888888"/>
                <w:sz w:val="14"/>
              </w:rPr>
              <w:t>contact</w:t>
            </w:r>
          </w:p>
        </w:tc>
        <w:tc>
          <w:tcPr>
            <w:tcW w:w="1587" w:type="dxa"/>
          </w:tcPr>
          <w:p w14:paraId="51F7856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B8DF69" wp14:editId="325F83DB">
                  <wp:extent cx="324000" cy="32400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phone</w:t>
            </w:r>
          </w:p>
        </w:tc>
        <w:tc>
          <w:tcPr>
            <w:tcW w:w="1587" w:type="dxa"/>
          </w:tcPr>
          <w:p w14:paraId="1FC6D6C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5231B1" wp14:editId="0D491192">
                  <wp:extent cx="324000" cy="324000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phone</w:t>
            </w:r>
          </w:p>
        </w:tc>
        <w:tc>
          <w:tcPr>
            <w:tcW w:w="1587" w:type="dxa"/>
          </w:tcPr>
          <w:p w14:paraId="2A29856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33BF57" wp14:editId="27405A61">
                  <wp:extent cx="324000" cy="324000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phone</w:t>
            </w:r>
          </w:p>
        </w:tc>
        <w:tc>
          <w:tcPr>
            <w:tcW w:w="1587" w:type="dxa"/>
          </w:tcPr>
          <w:p w14:paraId="15EE96DC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D7F2AF" wp14:editId="79860D4B">
                  <wp:extent cx="324000" cy="324000"/>
                  <wp:effectExtent l="0" t="0" r="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phone</w:t>
            </w:r>
          </w:p>
        </w:tc>
        <w:tc>
          <w:tcPr>
            <w:tcW w:w="1587" w:type="dxa"/>
          </w:tcPr>
          <w:p w14:paraId="7D1E275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B901D7" wp14:editId="228857DE">
                  <wp:extent cx="324000" cy="324000"/>
                  <wp:effectExtent l="0" t="0" r="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n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phone</w:t>
            </w:r>
          </w:p>
        </w:tc>
      </w:tr>
      <w:tr w:rsidR="00C97DD3" w14:paraId="43D09A4E" w14:textId="77777777">
        <w:trPr>
          <w:jc w:val="center"/>
        </w:trPr>
        <w:tc>
          <w:tcPr>
            <w:tcW w:w="680" w:type="dxa"/>
          </w:tcPr>
          <w:p w14:paraId="16C030FD" w14:textId="77777777" w:rsidR="00C97DD3" w:rsidRDefault="00000000">
            <w:pPr>
              <w:jc w:val="center"/>
            </w:pPr>
            <w:r>
              <w:rPr>
                <w:sz w:val="32"/>
              </w:rPr>
              <w:t>🎉</w:t>
            </w:r>
          </w:p>
        </w:tc>
        <w:tc>
          <w:tcPr>
            <w:tcW w:w="1984" w:type="dxa"/>
          </w:tcPr>
          <w:p w14:paraId="662424FC" w14:textId="77777777" w:rsidR="00C97DD3" w:rsidRDefault="00000000">
            <w:r>
              <w:rPr>
                <w:sz w:val="16"/>
              </w:rPr>
              <w:t>Confirmation envoi</w:t>
            </w:r>
          </w:p>
        </w:tc>
        <w:tc>
          <w:tcPr>
            <w:tcW w:w="1701" w:type="dxa"/>
          </w:tcPr>
          <w:p w14:paraId="13ABD7E7" w14:textId="77777777" w:rsidR="00C97DD3" w:rsidRDefault="00000000">
            <w:r>
              <w:rPr>
                <w:color w:val="888888"/>
                <w:sz w:val="14"/>
              </w:rPr>
              <w:t>contact</w:t>
            </w:r>
          </w:p>
        </w:tc>
        <w:tc>
          <w:tcPr>
            <w:tcW w:w="1587" w:type="dxa"/>
          </w:tcPr>
          <w:p w14:paraId="4286722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9FB36B" wp14:editId="00B2EC90">
                  <wp:extent cx="324000" cy="324000"/>
                  <wp:effectExtent l="0" t="0" r="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ty-popper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party-popper</w:t>
            </w:r>
          </w:p>
        </w:tc>
        <w:tc>
          <w:tcPr>
            <w:tcW w:w="1587" w:type="dxa"/>
          </w:tcPr>
          <w:p w14:paraId="3AD6866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29F7DF" wp14:editId="4417229E">
                  <wp:extent cx="324000" cy="324000"/>
                  <wp:effectExtent l="0" t="0" r="0" b="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eck-circl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check-circle</w:t>
            </w:r>
          </w:p>
        </w:tc>
        <w:tc>
          <w:tcPr>
            <w:tcW w:w="1587" w:type="dxa"/>
          </w:tcPr>
          <w:p w14:paraId="52EF12C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97EF53" wp14:editId="4DC51A85">
                  <wp:extent cx="324000" cy="324000"/>
                  <wp:effectExtent l="0" t="0" r="0" b="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etti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confetti</w:t>
            </w:r>
          </w:p>
        </w:tc>
        <w:tc>
          <w:tcPr>
            <w:tcW w:w="1587" w:type="dxa"/>
          </w:tcPr>
          <w:p w14:paraId="38AF613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973237" wp14:editId="4C6E2FE9">
                  <wp:extent cx="324000" cy="324000"/>
                  <wp:effectExtent l="0" t="0" r="0" b="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etti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confetti</w:t>
            </w:r>
          </w:p>
        </w:tc>
        <w:tc>
          <w:tcPr>
            <w:tcW w:w="1587" w:type="dxa"/>
          </w:tcPr>
          <w:p w14:paraId="3B303791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30E5DF" wp14:editId="00EF68E4">
                  <wp:extent cx="324000" cy="324000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-check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circle-check</w:t>
            </w:r>
          </w:p>
        </w:tc>
      </w:tr>
      <w:tr w:rsidR="00C97DD3" w14:paraId="041AA3F6" w14:textId="77777777">
        <w:trPr>
          <w:jc w:val="center"/>
        </w:trPr>
        <w:tc>
          <w:tcPr>
            <w:tcW w:w="680" w:type="dxa"/>
          </w:tcPr>
          <w:p w14:paraId="34BC7A01" w14:textId="77777777" w:rsidR="00C97DD3" w:rsidRDefault="00000000">
            <w:pPr>
              <w:jc w:val="center"/>
            </w:pPr>
            <w:r>
              <w:rPr>
                <w:sz w:val="32"/>
              </w:rPr>
              <w:t>✉️</w:t>
            </w:r>
          </w:p>
        </w:tc>
        <w:tc>
          <w:tcPr>
            <w:tcW w:w="1984" w:type="dxa"/>
          </w:tcPr>
          <w:p w14:paraId="3DA13FC5" w14:textId="77777777" w:rsidR="00C97DD3" w:rsidRDefault="00000000">
            <w:r>
              <w:rPr>
                <w:sz w:val="16"/>
              </w:rPr>
              <w:t>Email</w:t>
            </w:r>
          </w:p>
        </w:tc>
        <w:tc>
          <w:tcPr>
            <w:tcW w:w="1701" w:type="dxa"/>
          </w:tcPr>
          <w:p w14:paraId="6E184660" w14:textId="77777777" w:rsidR="00C97DD3" w:rsidRDefault="00000000">
            <w:r>
              <w:rPr>
                <w:color w:val="888888"/>
                <w:sz w:val="14"/>
              </w:rPr>
              <w:t>contact</w:t>
            </w:r>
          </w:p>
        </w:tc>
        <w:tc>
          <w:tcPr>
            <w:tcW w:w="1587" w:type="dxa"/>
          </w:tcPr>
          <w:p w14:paraId="3450BA9A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97B43D" wp14:editId="05EA77F5">
                  <wp:extent cx="324000" cy="324000"/>
                  <wp:effectExtent l="0" t="0" r="0" b="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l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mail</w:t>
            </w:r>
          </w:p>
        </w:tc>
        <w:tc>
          <w:tcPr>
            <w:tcW w:w="1587" w:type="dxa"/>
          </w:tcPr>
          <w:p w14:paraId="181364D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08B152" wp14:editId="5B875CEC">
                  <wp:extent cx="324000" cy="324000"/>
                  <wp:effectExtent l="0" t="0" r="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velop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envelope</w:t>
            </w:r>
          </w:p>
        </w:tc>
        <w:tc>
          <w:tcPr>
            <w:tcW w:w="1587" w:type="dxa"/>
          </w:tcPr>
          <w:p w14:paraId="3B0F424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04A42C" wp14:editId="141B0F0B">
                  <wp:extent cx="324000" cy="324000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il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mail</w:t>
            </w:r>
          </w:p>
        </w:tc>
        <w:tc>
          <w:tcPr>
            <w:tcW w:w="1587" w:type="dxa"/>
          </w:tcPr>
          <w:p w14:paraId="536D5E0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1CD16A" wp14:editId="059AC719">
                  <wp:extent cx="324000" cy="324000"/>
                  <wp:effectExtent l="0" t="0" r="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velope-simpl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envelope-simple</w:t>
            </w:r>
          </w:p>
        </w:tc>
        <w:tc>
          <w:tcPr>
            <w:tcW w:w="1587" w:type="dxa"/>
          </w:tcPr>
          <w:p w14:paraId="25BDF988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D4B9AA" wp14:editId="04E36F5A">
                  <wp:extent cx="324000" cy="324000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velop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envelope</w:t>
            </w:r>
          </w:p>
        </w:tc>
      </w:tr>
      <w:tr w:rsidR="00C97DD3" w14:paraId="57F1CD78" w14:textId="77777777">
        <w:trPr>
          <w:jc w:val="center"/>
        </w:trPr>
        <w:tc>
          <w:tcPr>
            <w:tcW w:w="680" w:type="dxa"/>
          </w:tcPr>
          <w:p w14:paraId="0D10C7C5" w14:textId="77777777" w:rsidR="00C97DD3" w:rsidRDefault="00000000">
            <w:pPr>
              <w:jc w:val="center"/>
            </w:pPr>
            <w:r>
              <w:rPr>
                <w:sz w:val="32"/>
              </w:rPr>
              <w:t>🕐</w:t>
            </w:r>
          </w:p>
        </w:tc>
        <w:tc>
          <w:tcPr>
            <w:tcW w:w="1984" w:type="dxa"/>
          </w:tcPr>
          <w:p w14:paraId="57CC9B45" w14:textId="77777777" w:rsidR="00C97DD3" w:rsidRDefault="00000000">
            <w:r>
              <w:rPr>
                <w:sz w:val="16"/>
              </w:rPr>
              <w:t>Délai réponse</w:t>
            </w:r>
          </w:p>
        </w:tc>
        <w:tc>
          <w:tcPr>
            <w:tcW w:w="1701" w:type="dxa"/>
          </w:tcPr>
          <w:p w14:paraId="5F6D8393" w14:textId="77777777" w:rsidR="00C97DD3" w:rsidRDefault="00000000">
            <w:r>
              <w:rPr>
                <w:color w:val="888888"/>
                <w:sz w:val="14"/>
              </w:rPr>
              <w:t>contact</w:t>
            </w:r>
          </w:p>
        </w:tc>
        <w:tc>
          <w:tcPr>
            <w:tcW w:w="1587" w:type="dxa"/>
          </w:tcPr>
          <w:p w14:paraId="075D929F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3372D7" wp14:editId="64C95CD9">
                  <wp:extent cx="324000" cy="324000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clock</w:t>
            </w:r>
          </w:p>
        </w:tc>
        <w:tc>
          <w:tcPr>
            <w:tcW w:w="1587" w:type="dxa"/>
          </w:tcPr>
          <w:p w14:paraId="2BCE86AD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FBDA42" wp14:editId="27F0DF42">
                  <wp:extent cx="324000" cy="324000"/>
                  <wp:effectExtent l="0" t="0" r="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clock</w:t>
            </w:r>
          </w:p>
        </w:tc>
        <w:tc>
          <w:tcPr>
            <w:tcW w:w="1587" w:type="dxa"/>
          </w:tcPr>
          <w:p w14:paraId="2D115512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B1B32D" wp14:editId="6233BB22">
                  <wp:extent cx="324000" cy="324000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clock</w:t>
            </w:r>
          </w:p>
        </w:tc>
        <w:tc>
          <w:tcPr>
            <w:tcW w:w="1587" w:type="dxa"/>
          </w:tcPr>
          <w:p w14:paraId="0CF94C30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9EF5DE" wp14:editId="6E4B42C7">
                  <wp:extent cx="324000" cy="324000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clock</w:t>
            </w:r>
          </w:p>
        </w:tc>
        <w:tc>
          <w:tcPr>
            <w:tcW w:w="1587" w:type="dxa"/>
          </w:tcPr>
          <w:p w14:paraId="52EC8D33" w14:textId="77777777" w:rsidR="00C97DD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4DB32B" wp14:editId="37DF6199">
                  <wp:extent cx="324000" cy="324000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ock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color w:val="555555"/>
                <w:sz w:val="13"/>
              </w:rPr>
              <w:t>clock</w:t>
            </w:r>
          </w:p>
        </w:tc>
      </w:tr>
    </w:tbl>
    <w:p w14:paraId="72645CAB" w14:textId="77777777" w:rsidR="00C97DD3" w:rsidRDefault="00C97DD3"/>
    <w:p w14:paraId="0F43F16D" w14:textId="77777777" w:rsidR="00C97DD3" w:rsidRDefault="00000000">
      <w:pPr>
        <w:pStyle w:val="Titre2"/>
      </w:pPr>
      <w:r>
        <w:t>Liens</w:t>
      </w:r>
    </w:p>
    <w:p w14:paraId="3C91AC41" w14:textId="77777777" w:rsidR="00C97DD3" w:rsidRDefault="00000000">
      <w:r>
        <w:rPr>
          <w:b/>
        </w:rPr>
        <w:t xml:space="preserve">Lucide : </w:t>
      </w:r>
      <w:r>
        <w:rPr>
          <w:color w:val="1A56DB"/>
        </w:rPr>
        <w:t>lucide.dev/icons/[nom]</w:t>
      </w:r>
    </w:p>
    <w:p w14:paraId="3B8A024B" w14:textId="77777777" w:rsidR="00C97DD3" w:rsidRDefault="00000000">
      <w:r>
        <w:rPr>
          <w:b/>
        </w:rPr>
        <w:t xml:space="preserve">Heroicons : </w:t>
      </w:r>
      <w:r>
        <w:rPr>
          <w:color w:val="1A56DB"/>
        </w:rPr>
        <w:t>heroicons.com</w:t>
      </w:r>
    </w:p>
    <w:p w14:paraId="3886D86E" w14:textId="77777777" w:rsidR="00C97DD3" w:rsidRDefault="00000000">
      <w:r>
        <w:rPr>
          <w:b/>
        </w:rPr>
        <w:t xml:space="preserve">Tabler : </w:t>
      </w:r>
      <w:r>
        <w:rPr>
          <w:color w:val="1A56DB"/>
        </w:rPr>
        <w:t>tabler.io/icons/icon/[nom]</w:t>
      </w:r>
    </w:p>
    <w:p w14:paraId="2829BDFE" w14:textId="77777777" w:rsidR="00C97DD3" w:rsidRDefault="00000000">
      <w:r>
        <w:rPr>
          <w:b/>
        </w:rPr>
        <w:t xml:space="preserve">Phosphor : </w:t>
      </w:r>
      <w:r>
        <w:rPr>
          <w:color w:val="1A56DB"/>
        </w:rPr>
        <w:t>phosphoricons.com</w:t>
      </w:r>
    </w:p>
    <w:p w14:paraId="646A7E6E" w14:textId="77777777" w:rsidR="00C97DD3" w:rsidRDefault="00000000">
      <w:r>
        <w:rPr>
          <w:b/>
        </w:rPr>
        <w:t xml:space="preserve">Font Awesome : </w:t>
      </w:r>
      <w:r>
        <w:rPr>
          <w:color w:val="1A56DB"/>
        </w:rPr>
        <w:t>fontawesome.com/icons/[nom]</w:t>
      </w:r>
    </w:p>
    <w:sectPr w:rsidR="00C97DD3" w:rsidSect="00034616">
      <w:pgSz w:w="16838" w:h="11906"/>
      <w:pgMar w:top="1440" w:right="680" w:bottom="14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843335">
    <w:abstractNumId w:val="8"/>
  </w:num>
  <w:num w:numId="2" w16cid:durableId="271060618">
    <w:abstractNumId w:val="6"/>
  </w:num>
  <w:num w:numId="3" w16cid:durableId="1158615131">
    <w:abstractNumId w:val="5"/>
  </w:num>
  <w:num w:numId="4" w16cid:durableId="937832154">
    <w:abstractNumId w:val="4"/>
  </w:num>
  <w:num w:numId="5" w16cid:durableId="105852428">
    <w:abstractNumId w:val="7"/>
  </w:num>
  <w:num w:numId="6" w16cid:durableId="1130321090">
    <w:abstractNumId w:val="3"/>
  </w:num>
  <w:num w:numId="7" w16cid:durableId="534737383">
    <w:abstractNumId w:val="2"/>
  </w:num>
  <w:num w:numId="8" w16cid:durableId="2058360515">
    <w:abstractNumId w:val="1"/>
  </w:num>
  <w:num w:numId="9" w16cid:durableId="173647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925"/>
    <w:rsid w:val="0029639D"/>
    <w:rsid w:val="00326F90"/>
    <w:rsid w:val="00576D57"/>
    <w:rsid w:val="00A4083F"/>
    <w:rsid w:val="00AA1D8D"/>
    <w:rsid w:val="00B47730"/>
    <w:rsid w:val="00C97D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7E0B92"/>
  <w14:defaultImageDpi w14:val="300"/>
  <w15:docId w15:val="{A069BF57-AE19-094A-894A-C00D564A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91" Type="http://schemas.openxmlformats.org/officeDocument/2006/relationships/theme" Target="theme/theme1.xml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181" Type="http://schemas.openxmlformats.org/officeDocument/2006/relationships/image" Target="media/image176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82" Type="http://schemas.openxmlformats.org/officeDocument/2006/relationships/image" Target="media/image177.png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51" Type="http://schemas.openxmlformats.org/officeDocument/2006/relationships/image" Target="media/image146.png"/><Relationship Id="rId172" Type="http://schemas.openxmlformats.org/officeDocument/2006/relationships/image" Target="media/image167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183" Type="http://schemas.openxmlformats.org/officeDocument/2006/relationships/image" Target="media/image178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image" Target="media/image168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184" Type="http://schemas.openxmlformats.org/officeDocument/2006/relationships/image" Target="media/image179.png"/><Relationship Id="rId189" Type="http://schemas.openxmlformats.org/officeDocument/2006/relationships/image" Target="media/image184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image" Target="media/image169.png"/><Relationship Id="rId179" Type="http://schemas.openxmlformats.org/officeDocument/2006/relationships/image" Target="media/image174.png"/><Relationship Id="rId190" Type="http://schemas.openxmlformats.org/officeDocument/2006/relationships/fontTable" Target="fontTable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185" Type="http://schemas.openxmlformats.org/officeDocument/2006/relationships/image" Target="media/image18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5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75" Type="http://schemas.openxmlformats.org/officeDocument/2006/relationships/image" Target="media/image170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186" Type="http://schemas.openxmlformats.org/officeDocument/2006/relationships/image" Target="media/image181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1" Type="http://schemas.openxmlformats.org/officeDocument/2006/relationships/customXml" Target="../customXml/item1.xml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636</Words>
  <Characters>3501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Savina Marquis</cp:lastModifiedBy>
  <cp:revision>2</cp:revision>
  <dcterms:created xsi:type="dcterms:W3CDTF">2013-12-23T23:15:00Z</dcterms:created>
  <dcterms:modified xsi:type="dcterms:W3CDTF">2026-04-10T07:56:00Z</dcterms:modified>
  <cp:category/>
</cp:coreProperties>
</file>